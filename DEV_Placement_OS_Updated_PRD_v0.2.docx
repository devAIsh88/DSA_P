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 Placement OS — Updated Product Requirements Document</w:t>
      </w:r>
    </w:p>
    <w:p>
      <w:pPr>
        <w:jc w:val="center"/>
      </w:pPr>
      <w:r>
        <w:rPr>
          <w:b/>
        </w:rPr>
        <w:t>Version 0.2 | Research-led product direction | Living PRD</w:t>
      </w:r>
    </w:p>
    <w:p>
      <w:pPr>
        <w:pStyle w:val="Heading1"/>
      </w:pPr>
      <w:r>
        <w:t>1. Executive Summary</w:t>
      </w:r>
    </w:p>
    <w:p>
      <w:r>
        <w:t>DEV Placement OS is a long-term personalized AI preparation system for one learner. Its purpose is not to wrap an existing LLM with a few features, but to build a measurable learner model that can continuously infer the user's knowledge state, reasoning patterns, mistakes, hint dependency, learning behavior, and placement readiness.</w:t>
      </w:r>
    </w:p>
    <w:p>
      <w:r>
        <w:t>The initial implementation focuses on DSA and coding, then expands into CS core, aptitude, IT-company placement preparation, PSU/SAIL/MTT-oriented preparation, and interviews. Development speed is explicitly secondary to correctness, accuracy, reproducibility, and personalization.</w:t>
      </w:r>
    </w:p>
    <w:p>
      <w:pPr>
        <w:pStyle w:val="Heading1"/>
      </w:pPr>
      <w:r>
        <w:t>2. Product Intent</w:t>
      </w:r>
    </w:p>
    <w:p>
      <w:pPr>
        <w:pStyle w:val="ListBullet"/>
      </w:pPr>
      <w:r>
        <w:t>Treat the project as both a serious software product and a research-oriented adaptive learning system.</w:t>
      </w:r>
    </w:p>
    <w:p>
      <w:pPr>
        <w:pStyle w:val="ListBullet"/>
      </w:pPr>
      <w:r>
        <w:t>Do not assume an existing LLM is the final intelligence of the product.</w:t>
      </w:r>
    </w:p>
    <w:p>
      <w:pPr>
        <w:pStyle w:val="ListBullet"/>
      </w:pPr>
      <w:r>
        <w:t>Use existing models initially when appropriate, while keeping the architecture model-agnostic.</w:t>
      </w:r>
    </w:p>
    <w:p>
      <w:pPr>
        <w:pStyle w:val="ListBullet"/>
      </w:pPr>
      <w:r>
        <w:t>Collect high-quality learner interaction data from the beginning.</w:t>
      </w:r>
    </w:p>
    <w:p>
      <w:pPr>
        <w:pStyle w:val="ListBullet"/>
      </w:pPr>
      <w:r>
        <w:t>Build structured learner-state representations instead of relying only on chat history.</w:t>
      </w:r>
    </w:p>
    <w:p>
      <w:pPr>
        <w:pStyle w:val="ListBullet"/>
      </w:pPr>
      <w:r>
        <w:t>Measure whether personalization actually improves learning outcomes.</w:t>
      </w:r>
    </w:p>
    <w:p>
      <w:pPr>
        <w:pStyle w:val="ListBullet"/>
      </w:pPr>
      <w:r>
        <w:t>Keep the system capable of future fine-tuning, specialized models, local models, or hybrid architectures.</w:t>
      </w:r>
    </w:p>
    <w:p>
      <w:pPr>
        <w:pStyle w:val="ListBullet"/>
      </w:pPr>
      <w:r>
        <w:t>Do not optimize for a fast demo at the expense of the learner model.</w:t>
      </w:r>
    </w:p>
    <w:p>
      <w:pPr>
        <w:pStyle w:val="Heading1"/>
      </w:pPr>
      <w:r>
        <w:t>3. Core Research Question</w:t>
      </w:r>
    </w:p>
    <w:p>
      <w:r>
        <w:t>Can a persistent computational model of one learner measurably improve technical placement preparation by adapting instruction, hints, problem selection, evaluation, revision, and preparation strategy to that learner?</w:t>
      </w:r>
    </w:p>
    <w:p>
      <w:pPr>
        <w:pStyle w:val="Heading1"/>
      </w:pPr>
      <w:r>
        <w:t>4. Working Hypothesis</w:t>
      </w:r>
    </w:p>
    <w:p>
      <w:r>
        <w:t>A system combining structured learner modeling, knowledge-state estimation, historical memory, adaptive question selection, tool-grounded code evaluation, and an LLM will provide more useful preparation than a generic LLM tutor responding mainly to the current prompt.</w:t>
      </w:r>
    </w:p>
    <w:p>
      <w:pPr>
        <w:pStyle w:val="Heading1"/>
      </w:pPr>
      <w:r>
        <w:t>5. Research Landscape &amp; Positioning</w:t>
      </w:r>
    </w:p>
    <w:p>
      <w:r>
        <w:t>Personalized AI tutoring is already an active product and research area. CodeSignal Learn/Cosmo provides personalized skills paths, AI tutoring, coding support, and practice-based career learning. DeepTutor proposes an agentic personalized tutoring framework with a personalization substrate, dynamic memory, evolving learner profiles, guided learning, and a closed tutoring loop. Therefore, the project must not claim that personalized AI tutoring itself is novel.</w:t>
      </w:r>
    </w:p>
    <w:p>
      <w:pPr>
        <w:pStyle w:val="ListBullet"/>
      </w:pPr>
      <w:r>
        <w:t>Study existing products and papers before locking architecture.</w:t>
      </w:r>
    </w:p>
    <w:p>
      <w:pPr>
        <w:pStyle w:val="ListBullet"/>
      </w:pPr>
      <w:r>
        <w:t>Identify what existing systems already solve and what they do not.</w:t>
      </w:r>
    </w:p>
    <w:p>
      <w:pPr>
        <w:pStyle w:val="ListBullet"/>
      </w:pPr>
      <w:r>
        <w:t>Position this project around a persistent single-learner technical placement model.</w:t>
      </w:r>
    </w:p>
    <w:p>
      <w:pPr>
        <w:pStyle w:val="ListBullet"/>
      </w:pPr>
      <w:r>
        <w:t>Cover DSA + CS core + aptitude + IT placement + PSU/SAIL/MTT preparation.</w:t>
      </w:r>
    </w:p>
    <w:p>
      <w:pPr>
        <w:pStyle w:val="ListBullet"/>
      </w:pPr>
      <w:r>
        <w:t>Make learner-state updates and tutoring outcomes measurable.</w:t>
      </w:r>
    </w:p>
    <w:p>
      <w:pPr>
        <w:pStyle w:val="ListBullet"/>
      </w:pPr>
      <w:r>
        <w:t>Treat the research landscape as an input to design, not something to copy.</w:t>
      </w:r>
    </w:p>
    <w:p>
      <w:r>
        <w:t>Reference sources reviewed for v0.2: CodeSignal Learn/Cosmo and DeepTutor. The literature/product review should be expanded before final architecture lock-in.</w:t>
      </w:r>
    </w:p>
    <w:p>
      <w:pPr>
        <w:pStyle w:val="Heading1"/>
      </w:pPr>
      <w:r>
        <w:t>6. What Makes This Different From 'GPT + Features'</w:t>
      </w:r>
    </w:p>
    <w:p>
      <w:pPr>
        <w:pStyle w:val="ListBullet"/>
      </w:pPr>
      <w:r>
        <w:t>Learner model is a first-class component.</w:t>
      </w:r>
    </w:p>
    <w:p>
      <w:pPr>
        <w:pStyle w:val="ListBullet"/>
      </w:pPr>
      <w:r>
        <w:t>Skill state is explicit rather than inferred only from the current chat.</w:t>
      </w:r>
    </w:p>
    <w:p>
      <w:pPr>
        <w:pStyle w:val="ListBullet"/>
      </w:pPr>
      <w:r>
        <w:t>Every meaningful attempt becomes structured evidence.</w:t>
      </w:r>
    </w:p>
    <w:p>
      <w:pPr>
        <w:pStyle w:val="ListBullet"/>
      </w:pPr>
      <w:r>
        <w:t>System distinguishes knowledge gaps from reasoning/process failures.</w:t>
      </w:r>
    </w:p>
    <w:p>
      <w:pPr>
        <w:pStyle w:val="ListBullet"/>
      </w:pPr>
      <w:r>
        <w:t>Question selection is driven by learner state and target requirements.</w:t>
      </w:r>
    </w:p>
    <w:p>
      <w:pPr>
        <w:pStyle w:val="ListBullet"/>
      </w:pPr>
      <w:r>
        <w:t>AI tutoring is evaluated using measurable outcomes.</w:t>
      </w:r>
    </w:p>
    <w:p>
      <w:pPr>
        <w:pStyle w:val="ListBullet"/>
      </w:pPr>
      <w:r>
        <w:t>Architecture supports experiments comparing generic LLMs with increasingly personalized systems.</w:t>
      </w:r>
    </w:p>
    <w:p>
      <w:pPr>
        <w:pStyle w:val="ListBullet"/>
      </w:pPr>
      <w:r>
        <w:t>Future fine-tuning is enabled by accumulated high-quality data rather than assumed in advance.</w:t>
      </w:r>
    </w:p>
    <w:p>
      <w:pPr>
        <w:pStyle w:val="Heading1"/>
      </w:pPr>
      <w:r>
        <w:t>7. Learner Model</w:t>
      </w:r>
    </w:p>
    <w:p>
      <w:pPr>
        <w:pStyle w:val="ListBullet"/>
      </w:pPr>
      <w:r>
        <w:t>Knowledge state — estimated mastery of concepts and sub-concepts.</w:t>
      </w:r>
    </w:p>
    <w:p>
      <w:pPr>
        <w:pStyle w:val="ListBullet"/>
      </w:pPr>
      <w:r>
        <w:t>Reasoning state — recurring patterns in problem-solving.</w:t>
      </w:r>
    </w:p>
    <w:p>
      <w:pPr>
        <w:pStyle w:val="ListBullet"/>
      </w:pPr>
      <w:r>
        <w:t>Error state — syntax, implementation, logical, conceptual, and complexity errors.</w:t>
      </w:r>
    </w:p>
    <w:p>
      <w:pPr>
        <w:pStyle w:val="ListBullet"/>
      </w:pPr>
      <w:r>
        <w:t>Learning behavior — time, hints, retries, confidence, retention, and response to interventions.</w:t>
      </w:r>
    </w:p>
    <w:p>
      <w:pPr>
        <w:pStyle w:val="ListBullet"/>
      </w:pPr>
      <w:r>
        <w:t>Goal state — target companies/exams, syllabus requirements, available time, and priorities.</w:t>
      </w:r>
    </w:p>
    <w:p>
      <w:pPr>
        <w:pStyle w:val="Heading1"/>
      </w:pPr>
      <w:r>
        <w:t>8. Knowledge Tracing / Skill Estimation</w:t>
      </w:r>
    </w:p>
    <w:p>
      <w:pPr>
        <w:pStyle w:val="ListBullet"/>
      </w:pPr>
      <w:r>
        <w:t>Investigate knowledge tracing and related learner-state estimation methods.</w:t>
      </w:r>
    </w:p>
    <w:p>
      <w:pPr>
        <w:pStyle w:val="ListBullet"/>
      </w:pPr>
      <w:r>
        <w:t>Update mastery estimates after meaningful learning events.</w:t>
      </w:r>
    </w:p>
    <w:p>
      <w:pPr>
        <w:pStyle w:val="ListBullet"/>
      </w:pPr>
      <w:r>
        <w:t>Represent uncertainty where evidence is insufficient.</w:t>
      </w:r>
    </w:p>
    <w:p>
      <w:pPr>
        <w:pStyle w:val="ListBullet"/>
      </w:pPr>
      <w:r>
        <w:t>Allow mastery to change with new evidence and revision.</w:t>
      </w:r>
    </w:p>
    <w:p>
      <w:pPr>
        <w:pStyle w:val="ListBullet"/>
      </w:pPr>
      <w:r>
        <w:t>Separate 'solved a problem' from 'demonstrated durable understanding'.</w:t>
      </w:r>
    </w:p>
    <w:p>
      <w:pPr>
        <w:pStyle w:val="ListBullet"/>
      </w:pPr>
      <w:r>
        <w:t>Compare classical/probabilistic, neural, and LLM-assisted approaches before choosing the final method.</w:t>
      </w:r>
    </w:p>
    <w:p>
      <w:pPr>
        <w:pStyle w:val="Heading1"/>
      </w:pPr>
      <w:r>
        <w:t>9. Personalization Data Model</w:t>
      </w:r>
    </w:p>
    <w:p>
      <w:pPr>
        <w:pStyle w:val="ListBullet"/>
      </w:pPr>
      <w:r>
        <w:t>Problem/question ID and source.</w:t>
      </w:r>
    </w:p>
    <w:p>
      <w:pPr>
        <w:pStyle w:val="ListBullet"/>
      </w:pPr>
      <w:r>
        <w:t>Topic/subtopic.</w:t>
      </w:r>
    </w:p>
    <w:p>
      <w:pPr>
        <w:pStyle w:val="ListBullet"/>
      </w:pPr>
      <w:r>
        <w:t>Difficulty.</w:t>
      </w:r>
    </w:p>
    <w:p>
      <w:pPr>
        <w:pStyle w:val="ListBullet"/>
      </w:pPr>
      <w:r>
        <w:t>Target track.</w:t>
      </w:r>
    </w:p>
    <w:p>
      <w:pPr>
        <w:pStyle w:val="ListBullet"/>
      </w:pPr>
      <w:r>
        <w:t>Initial reasoning/approach.</w:t>
      </w:r>
    </w:p>
    <w:p>
      <w:pPr>
        <w:pStyle w:val="ListBullet"/>
      </w:pPr>
      <w:r>
        <w:t>Submitted code/answer.</w:t>
      </w:r>
    </w:p>
    <w:p>
      <w:pPr>
        <w:pStyle w:val="ListBullet"/>
      </w:pPr>
      <w:r>
        <w:t>Compiler/execution result.</w:t>
      </w:r>
    </w:p>
    <w:p>
      <w:pPr>
        <w:pStyle w:val="ListBullet"/>
      </w:pPr>
      <w:r>
        <w:t>Test-case failures.</w:t>
      </w:r>
    </w:p>
    <w:p>
      <w:pPr>
        <w:pStyle w:val="ListBullet"/>
      </w:pPr>
      <w:r>
        <w:t>Time taken.</w:t>
      </w:r>
    </w:p>
    <w:p>
      <w:pPr>
        <w:pStyle w:val="ListBullet"/>
      </w:pPr>
      <w:r>
        <w:t>Number and level of hints.</w:t>
      </w:r>
    </w:p>
    <w:p>
      <w:pPr>
        <w:pStyle w:val="ListBullet"/>
      </w:pPr>
      <w:r>
        <w:t>Mistake classification.</w:t>
      </w:r>
    </w:p>
    <w:p>
      <w:pPr>
        <w:pStyle w:val="ListBullet"/>
      </w:pPr>
      <w:r>
        <w:t>Final result.</w:t>
      </w:r>
    </w:p>
    <w:p>
      <w:pPr>
        <w:pStyle w:val="ListBullet"/>
      </w:pPr>
      <w:r>
        <w:t>Confidence before/after.</w:t>
      </w:r>
    </w:p>
    <w:p>
      <w:pPr>
        <w:pStyle w:val="ListBullet"/>
      </w:pPr>
      <w:r>
        <w:t>Post-attempt understanding check.</w:t>
      </w:r>
    </w:p>
    <w:p>
      <w:pPr>
        <w:pStyle w:val="ListBullet"/>
      </w:pPr>
      <w:r>
        <w:t>Later retention evidence.</w:t>
      </w:r>
    </w:p>
    <w:p>
      <w:pPr>
        <w:pStyle w:val="Heading1"/>
      </w:pPr>
      <w:r>
        <w:t>10. AI Response Policy</w:t>
      </w:r>
    </w:p>
    <w:p>
      <w:r>
        <w:t>Hard product requirement:</w:t>
      </w:r>
    </w:p>
    <w:p>
      <w:pPr>
        <w:pStyle w:val="ListBullet"/>
      </w:pPr>
      <w:r>
        <w:t>Direct, technical, and evidence-based.</w:t>
      </w:r>
    </w:p>
    <w:p>
      <w:pPr>
        <w:pStyle w:val="ListBullet"/>
      </w:pPr>
      <w:r>
        <w:t>No unnecessary praise or appreciation.</w:t>
      </w:r>
    </w:p>
    <w:p>
      <w:pPr>
        <w:pStyle w:val="ListBullet"/>
      </w:pPr>
      <w:r>
        <w:t>No motivational filler.</w:t>
      </w:r>
    </w:p>
    <w:p>
      <w:pPr>
        <w:pStyle w:val="ListBullet"/>
      </w:pPr>
      <w:r>
        <w:t>No personal criticism; critique the work, reasoning, or answer.</w:t>
      </w:r>
    </w:p>
    <w:p>
      <w:pPr>
        <w:pStyle w:val="ListBullet"/>
      </w:pPr>
      <w:r>
        <w:t>No emojis by default.</w:t>
      </w:r>
    </w:p>
    <w:p>
      <w:pPr>
        <w:pStyle w:val="ListBullet"/>
      </w:pPr>
      <w:r>
        <w:t>If correct, say 'Correct' and explain only as needed.</w:t>
      </w:r>
    </w:p>
    <w:p>
      <w:pPr>
        <w:pStyle w:val="ListBullet"/>
      </w:pPr>
      <w:r>
        <w:t>If wrong, say 'Wrong' and identify the exact failure.</w:t>
      </w:r>
    </w:p>
    <w:p>
      <w:pPr>
        <w:pStyle w:val="ListBullet"/>
      </w:pPr>
      <w:r>
        <w:t>If incomplete, identify what is missing.</w:t>
      </w:r>
    </w:p>
    <w:p>
      <w:pPr>
        <w:pStyle w:val="ListBullet"/>
      </w:pPr>
      <w:r>
        <w:t>Use the minimum intervention needed to move the learner forward.</w:t>
      </w:r>
    </w:p>
    <w:p>
      <w:pPr>
        <w:pStyle w:val="ListBullet"/>
      </w:pPr>
      <w:r>
        <w:t>Do not reveal complete solutions prematurely in learning mode.</w:t>
      </w:r>
    </w:p>
    <w:p>
      <w:pPr>
        <w:pStyle w:val="ListBullet"/>
      </w:pPr>
      <w:r>
        <w:t>Never claim the learner understands something without evidence.</w:t>
      </w:r>
    </w:p>
    <w:p>
      <w:pPr>
        <w:pStyle w:val="Heading1"/>
      </w:pPr>
      <w:r>
        <w:t>11. DSA Learning Engine</w:t>
      </w:r>
    </w:p>
    <w:p>
      <w:pPr>
        <w:pStyle w:val="ListBullet"/>
      </w:pPr>
      <w:r>
        <w:t>Problem presentation.</w:t>
      </w:r>
    </w:p>
    <w:p>
      <w:pPr>
        <w:pStyle w:val="ListBullet"/>
      </w:pPr>
      <w:r>
        <w:t>Reasoning capture when useful.</w:t>
      </w:r>
    </w:p>
    <w:p>
      <w:pPr>
        <w:pStyle w:val="ListBullet"/>
      </w:pPr>
      <w:r>
        <w:t>Code editor.</w:t>
      </w:r>
    </w:p>
    <w:p>
      <w:pPr>
        <w:pStyle w:val="ListBullet"/>
      </w:pPr>
      <w:r>
        <w:t>Compilation/execution.</w:t>
      </w:r>
    </w:p>
    <w:p>
      <w:pPr>
        <w:pStyle w:val="ListBullet"/>
      </w:pPr>
      <w:r>
        <w:t>Test-case analysis.</w:t>
      </w:r>
    </w:p>
    <w:p>
      <w:pPr>
        <w:pStyle w:val="ListBullet"/>
      </w:pPr>
      <w:r>
        <w:t>Hint ladder.</w:t>
      </w:r>
    </w:p>
    <w:p>
      <w:pPr>
        <w:pStyle w:val="ListBullet"/>
      </w:pPr>
      <w:r>
        <w:t>Mistake diagnosis.</w:t>
      </w:r>
    </w:p>
    <w:p>
      <w:pPr>
        <w:pStyle w:val="ListBullet"/>
      </w:pPr>
      <w:r>
        <w:t>Post-solution understanding check.</w:t>
      </w:r>
    </w:p>
    <w:p>
      <w:pPr>
        <w:pStyle w:val="ListBullet"/>
      </w:pPr>
      <w:r>
        <w:t>Skill-state update.</w:t>
      </w:r>
    </w:p>
    <w:p>
      <w:pPr>
        <w:pStyle w:val="ListBullet"/>
      </w:pPr>
      <w:r>
        <w:t>Adaptive next-problem selection.</w:t>
      </w:r>
    </w:p>
    <w:p>
      <w:pPr>
        <w:pStyle w:val="Heading1"/>
      </w:pPr>
      <w:r>
        <w:t>12. Hint Ladder</w:t>
      </w:r>
    </w:p>
    <w:p>
      <w:pPr>
        <w:pStyle w:val="ListNumber"/>
      </w:pPr>
      <w:r>
        <w:t>Directional question.</w:t>
      </w:r>
    </w:p>
    <w:p>
      <w:pPr>
        <w:pStyle w:val="ListNumber"/>
      </w:pPr>
      <w:r>
        <w:t>Identify missing information/state.</w:t>
      </w:r>
    </w:p>
    <w:p>
      <w:pPr>
        <w:pStyle w:val="ListNumber"/>
      </w:pPr>
      <w:r>
        <w:t>Suggest a structural idea.</w:t>
      </w:r>
    </w:p>
    <w:p>
      <w:pPr>
        <w:pStyle w:val="ListNumber"/>
      </w:pPr>
      <w:r>
        <w:t>Name the relevant technique/pattern.</w:t>
      </w:r>
    </w:p>
    <w:p>
      <w:pPr>
        <w:pStyle w:val="ListNumber"/>
      </w:pPr>
      <w:r>
        <w:t>Implementation-oriented guidance.</w:t>
      </w:r>
    </w:p>
    <w:p>
      <w:pPr>
        <w:pStyle w:val="ListNumber"/>
      </w:pPr>
      <w:r>
        <w:t>Full explanation/solution when permitted.</w:t>
      </w:r>
    </w:p>
    <w:p>
      <w:r>
        <w:t>Hint level required becomes a measurable learner signal. The objective is to reduce unnecessary hint dependency over time.</w:t>
      </w:r>
    </w:p>
    <w:p>
      <w:pPr>
        <w:pStyle w:val="Heading1"/>
      </w:pPr>
      <w:r>
        <w:t>13. Coding / Compiler Layer</w:t>
      </w:r>
    </w:p>
    <w:p>
      <w:pPr>
        <w:pStyle w:val="ListBullet"/>
      </w:pPr>
      <w:r>
        <w:t>Use a sandboxed execution service such as Judge0 initially.</w:t>
      </w:r>
    </w:p>
    <w:p>
      <w:pPr>
        <w:pStyle w:val="ListBullet"/>
      </w:pPr>
      <w:r>
        <w:t>Support compilation/execution across selected languages.</w:t>
      </w:r>
    </w:p>
    <w:p>
      <w:pPr>
        <w:pStyle w:val="ListBullet"/>
      </w:pPr>
      <w:r>
        <w:t>Capture compiler errors, runtime errors, output, status, execution time, and memory where available.</w:t>
      </w:r>
    </w:p>
    <w:p>
      <w:pPr>
        <w:pStyle w:val="ListBullet"/>
      </w:pPr>
      <w:r>
        <w:t>Keep execution isolated from the application server.</w:t>
      </w:r>
    </w:p>
    <w:p>
      <w:pPr>
        <w:pStyle w:val="ListBullet"/>
      </w:pPr>
      <w:r>
        <w:t>Feed execution evidence into evaluation.</w:t>
      </w:r>
    </w:p>
    <w:p>
      <w:pPr>
        <w:pStyle w:val="ListBullet"/>
      </w:pPr>
      <w:r>
        <w:t>Do not allow the LLM to declare code correct when execution evidence contradicts it.</w:t>
      </w:r>
    </w:p>
    <w:p>
      <w:pPr>
        <w:pStyle w:val="Heading1"/>
      </w:pPr>
      <w:r>
        <w:t>14. LeetCode Integration</w:t>
      </w:r>
    </w:p>
    <w:p>
      <w:pPr>
        <w:pStyle w:val="ListBullet"/>
      </w:pPr>
      <w:r>
        <w:t>Investigate current supported/reliable integration mechanisms before implementation.</w:t>
      </w:r>
    </w:p>
    <w:p>
      <w:pPr>
        <w:pStyle w:val="ListBullet"/>
      </w:pPr>
      <w:r>
        <w:t>Avoid dependence on fragile undocumented scraping.</w:t>
      </w:r>
    </w:p>
    <w:p>
      <w:pPr>
        <w:pStyle w:val="ListBullet"/>
      </w:pPr>
      <w:r>
        <w:t>Support problem metadata, topics, difficulty, attempt history, and relevant submission outcomes where permitted.</w:t>
      </w:r>
    </w:p>
    <w:p>
      <w:pPr>
        <w:pStyle w:val="ListBullet"/>
      </w:pPr>
      <w:r>
        <w:t>Map external activity into the internal learner model.</w:t>
      </w:r>
    </w:p>
    <w:p>
      <w:pPr>
        <w:pStyle w:val="Heading1"/>
      </w:pPr>
      <w:r>
        <w:t>15. Adaptive Question Engine</w:t>
      </w:r>
    </w:p>
    <w:p>
      <w:pPr>
        <w:pStyle w:val="ListBullet"/>
      </w:pPr>
      <w:r>
        <w:t>Select questions from estimated mastery.</w:t>
      </w:r>
    </w:p>
    <w:p>
      <w:pPr>
        <w:pStyle w:val="ListBullet"/>
      </w:pPr>
      <w:r>
        <w:t>Account for placement/exam requirements.</w:t>
      </w:r>
    </w:p>
    <w:p>
      <w:pPr>
        <w:pStyle w:val="ListBullet"/>
      </w:pPr>
      <w:r>
        <w:t>Control difficulty progression.</w:t>
      </w:r>
    </w:p>
    <w:p>
      <w:pPr>
        <w:pStyle w:val="ListBullet"/>
      </w:pPr>
      <w:r>
        <w:t>Use spaced revision for weak concepts.</w:t>
      </w:r>
    </w:p>
    <w:p>
      <w:pPr>
        <w:pStyle w:val="ListBullet"/>
      </w:pPr>
      <w:r>
        <w:t>Detect repeated mistakes and generate targeted practice.</w:t>
      </w:r>
    </w:p>
    <w:p>
      <w:pPr>
        <w:pStyle w:val="ListBullet"/>
      </w:pPr>
      <w:r>
        <w:t>Avoid over-practicing stable concepts.</w:t>
      </w:r>
    </w:p>
    <w:p>
      <w:pPr>
        <w:pStyle w:val="ListBullet"/>
      </w:pPr>
      <w:r>
        <w:t>Measure whether recommendations improve later performance.</w:t>
      </w:r>
    </w:p>
    <w:p>
      <w:pPr>
        <w:pStyle w:val="Heading1"/>
      </w:pPr>
      <w:r>
        <w:t>16. Placement Tracks</w:t>
      </w:r>
    </w:p>
    <w:p>
      <w:pPr>
        <w:pStyle w:val="Heading2"/>
      </w:pPr>
      <w:r>
        <w:t>16.1 IT Placement Mode</w:t>
      </w:r>
    </w:p>
    <w:p>
      <w:pPr>
        <w:pStyle w:val="ListBullet"/>
      </w:pPr>
      <w:r>
        <w:t>DSA/coding.</w:t>
      </w:r>
    </w:p>
    <w:p>
      <w:pPr>
        <w:pStyle w:val="ListBullet"/>
      </w:pPr>
      <w:r>
        <w:t>Aptitude.</w:t>
      </w:r>
    </w:p>
    <w:p>
      <w:pPr>
        <w:pStyle w:val="ListBullet"/>
      </w:pPr>
      <w:r>
        <w:t>Logical reasoning.</w:t>
      </w:r>
    </w:p>
    <w:p>
      <w:pPr>
        <w:pStyle w:val="ListBullet"/>
      </w:pPr>
      <w:r>
        <w:t>Verbal ability.</w:t>
      </w:r>
    </w:p>
    <w:p>
      <w:pPr>
        <w:pStyle w:val="ListBullet"/>
      </w:pPr>
      <w:r>
        <w:t>OOP.</w:t>
      </w:r>
    </w:p>
    <w:p>
      <w:pPr>
        <w:pStyle w:val="ListBullet"/>
      </w:pPr>
      <w:r>
        <w:t>DBMS.</w:t>
      </w:r>
    </w:p>
    <w:p>
      <w:pPr>
        <w:pStyle w:val="ListBullet"/>
      </w:pPr>
      <w:r>
        <w:t>Operating Systems.</w:t>
      </w:r>
    </w:p>
    <w:p>
      <w:pPr>
        <w:pStyle w:val="ListBullet"/>
      </w:pPr>
      <w:r>
        <w:t>Computer Networks.</w:t>
      </w:r>
    </w:p>
    <w:p>
      <w:pPr>
        <w:pStyle w:val="ListBullet"/>
      </w:pPr>
      <w:r>
        <w:t>Computer fundamentals.</w:t>
      </w:r>
    </w:p>
    <w:p>
      <w:pPr>
        <w:pStyle w:val="ListBullet"/>
      </w:pPr>
      <w:r>
        <w:t>Technical interviews.</w:t>
      </w:r>
    </w:p>
    <w:p>
      <w:pPr>
        <w:pStyle w:val="ListBullet"/>
      </w:pPr>
      <w:r>
        <w:t>HR/interview.</w:t>
      </w:r>
    </w:p>
    <w:p>
      <w:pPr>
        <w:pStyle w:val="Heading2"/>
      </w:pPr>
      <w:r>
        <w:t>16.2 PSU / SAIL / MTT Mode</w:t>
      </w:r>
    </w:p>
    <w:p>
      <w:pPr>
        <w:pStyle w:val="ListBullet"/>
      </w:pPr>
      <w:r>
        <w:t>Separate configuration from IT-company preparation.</w:t>
      </w:r>
    </w:p>
    <w:p>
      <w:pPr>
        <w:pStyle w:val="ListBullet"/>
      </w:pPr>
      <w:r>
        <w:t>Use verified official syllabus and reliable previous-question sources.</w:t>
      </w:r>
    </w:p>
    <w:p>
      <w:pPr>
        <w:pStyle w:val="ListBullet"/>
      </w:pPr>
      <w:r>
        <w:t>Technical CS subjects.</w:t>
      </w:r>
    </w:p>
    <w:p>
      <w:pPr>
        <w:pStyle w:val="ListBullet"/>
      </w:pPr>
      <w:r>
        <w:t>Programming/DSA where relevant.</w:t>
      </w:r>
    </w:p>
    <w:p>
      <w:pPr>
        <w:pStyle w:val="ListBullet"/>
      </w:pPr>
      <w:r>
        <w:t>Aptitude and technical MCQs.</w:t>
      </w:r>
    </w:p>
    <w:p>
      <w:pPr>
        <w:pStyle w:val="ListBullet"/>
      </w:pPr>
      <w:r>
        <w:t>Target-specific topic weighting.</w:t>
      </w:r>
    </w:p>
    <w:p>
      <w:pPr>
        <w:pStyle w:val="ListBullet"/>
      </w:pPr>
      <w:r>
        <w:t>Exam-style timed practice.</w:t>
      </w:r>
    </w:p>
    <w:p>
      <w:pPr>
        <w:pStyle w:val="ListBullet"/>
      </w:pPr>
      <w:r>
        <w:t>Target-specific readiness estimation.</w:t>
      </w:r>
    </w:p>
    <w:p>
      <w:pPr>
        <w:pStyle w:val="Heading1"/>
      </w:pPr>
      <w:r>
        <w:t>17. CS Core Engine</w:t>
      </w:r>
    </w:p>
    <w:p>
      <w:pPr>
        <w:pStyle w:val="ListBullet"/>
      </w:pPr>
      <w:r>
        <w:t>DBMS.</w:t>
      </w:r>
    </w:p>
    <w:p>
      <w:pPr>
        <w:pStyle w:val="ListBullet"/>
      </w:pPr>
      <w:r>
        <w:t>Operating Systems.</w:t>
      </w:r>
    </w:p>
    <w:p>
      <w:pPr>
        <w:pStyle w:val="ListBullet"/>
      </w:pPr>
      <w:r>
        <w:t>Computer Networks.</w:t>
      </w:r>
    </w:p>
    <w:p>
      <w:pPr>
        <w:pStyle w:val="ListBullet"/>
      </w:pPr>
      <w:r>
        <w:t>OOP.</w:t>
      </w:r>
    </w:p>
    <w:p>
      <w:pPr>
        <w:pStyle w:val="ListBullet"/>
      </w:pPr>
      <w:r>
        <w:t>Computer Organization/Architecture.</w:t>
      </w:r>
    </w:p>
    <w:p>
      <w:pPr>
        <w:pStyle w:val="ListBullet"/>
      </w:pPr>
      <w:r>
        <w:t>Compiler.</w:t>
      </w:r>
    </w:p>
    <w:p>
      <w:pPr>
        <w:pStyle w:val="ListBullet"/>
      </w:pPr>
      <w:r>
        <w:t>DAA.</w:t>
      </w:r>
    </w:p>
    <w:p>
      <w:pPr>
        <w:pStyle w:val="ListBullet"/>
      </w:pPr>
      <w:r>
        <w:t>Discrete Mathematics.</w:t>
      </w:r>
    </w:p>
    <w:p>
      <w:pPr>
        <w:pStyle w:val="ListBullet"/>
      </w:pPr>
      <w:r>
        <w:t>Digital Logic.</w:t>
      </w:r>
    </w:p>
    <w:p>
      <w:pPr>
        <w:pStyle w:val="ListBullet"/>
      </w:pPr>
      <w:r>
        <w:t>AI/ML where relevant.</w:t>
      </w:r>
    </w:p>
    <w:p>
      <w:pPr>
        <w:pStyle w:val="Heading1"/>
      </w:pPr>
      <w:r>
        <w:t>18. Interview Engine</w:t>
      </w:r>
    </w:p>
    <w:p>
      <w:pPr>
        <w:pStyle w:val="ListBullet"/>
      </w:pPr>
      <w:r>
        <w:t>Technical interview.</w:t>
      </w:r>
    </w:p>
    <w:p>
      <w:pPr>
        <w:pStyle w:val="ListBullet"/>
      </w:pPr>
      <w:r>
        <w:t>DSA interview.</w:t>
      </w:r>
    </w:p>
    <w:p>
      <w:pPr>
        <w:pStyle w:val="ListBullet"/>
      </w:pPr>
      <w:r>
        <w:t>Project interview.</w:t>
      </w:r>
    </w:p>
    <w:p>
      <w:pPr>
        <w:pStyle w:val="ListBullet"/>
      </w:pPr>
      <w:r>
        <w:t>Internship questions.</w:t>
      </w:r>
    </w:p>
    <w:p>
      <w:pPr>
        <w:pStyle w:val="ListBullet"/>
      </w:pPr>
      <w:r>
        <w:t>Resume-based questions.</w:t>
      </w:r>
    </w:p>
    <w:p>
      <w:pPr>
        <w:pStyle w:val="ListBullet"/>
      </w:pPr>
      <w:r>
        <w:t>HR interview.</w:t>
      </w:r>
    </w:p>
    <w:p>
      <w:pPr>
        <w:pStyle w:val="ListBullet"/>
      </w:pPr>
      <w:r>
        <w:t>Follow-up questioning.</w:t>
      </w:r>
    </w:p>
    <w:p>
      <w:pPr>
        <w:pStyle w:val="ListBullet"/>
      </w:pPr>
      <w:r>
        <w:t>Scoring for correctness, completeness, clarity, and depth.</w:t>
      </w:r>
    </w:p>
    <w:p>
      <w:pPr>
        <w:pStyle w:val="ListBullet"/>
      </w:pPr>
      <w:r>
        <w:t>Historical-weakness-aware interview generation.</w:t>
      </w:r>
    </w:p>
    <w:p>
      <w:pPr>
        <w:pStyle w:val="Heading1"/>
      </w:pPr>
      <w:r>
        <w:t>19. AI Architecture</w:t>
      </w:r>
    </w:p>
    <w:p>
      <w:pPr>
        <w:pStyle w:val="ListBullet"/>
      </w:pPr>
      <w:r>
        <w:t>Learner State Store — knowledge, skills, goals, mistakes, performance.</w:t>
      </w:r>
    </w:p>
    <w:p>
      <w:pPr>
        <w:pStyle w:val="ListBullet"/>
      </w:pPr>
      <w:r>
        <w:t>Knowledge Base — verified material, syllabi, question metadata, source documents.</w:t>
      </w:r>
    </w:p>
    <w:p>
      <w:pPr>
        <w:pStyle w:val="ListBullet"/>
      </w:pPr>
      <w:r>
        <w:t>Event Store — immutable learning events and attempts.</w:t>
      </w:r>
    </w:p>
    <w:p>
      <w:pPr>
        <w:pStyle w:val="ListBullet"/>
      </w:pPr>
      <w:r>
        <w:t>Adaptive Engine — decides what to teach, test, revise, or recommend.</w:t>
      </w:r>
    </w:p>
    <w:p>
      <w:pPr>
        <w:pStyle w:val="ListBullet"/>
      </w:pPr>
      <w:r>
        <w:t>Evaluation Engine — deterministic tools + model-based assessment.</w:t>
      </w:r>
    </w:p>
    <w:p>
      <w:pPr>
        <w:pStyle w:val="ListBullet"/>
      </w:pPr>
      <w:r>
        <w:t>LLM Reasoning Layer — language understanding, explanation, tutoring, and tool orchestration.</w:t>
      </w:r>
    </w:p>
    <w:p>
      <w:pPr>
        <w:pStyle w:val="ListBullet"/>
      </w:pPr>
      <w:r>
        <w:t>Execution Tools — compiler/code runner and future assessment tools.</w:t>
      </w:r>
    </w:p>
    <w:p>
      <w:pPr>
        <w:pStyle w:val="ListBullet"/>
      </w:pPr>
      <w:r>
        <w:t>Experiment Layer — A/B and offline evaluation of tutoring strategies.</w:t>
      </w:r>
    </w:p>
    <w:p>
      <w:pPr>
        <w:pStyle w:val="Heading1"/>
      </w:pPr>
      <w:r>
        <w:t>20. Proposed Technology Direction</w:t>
      </w:r>
    </w:p>
    <w:p>
      <w:r>
        <w:t>Provisional until research/architecture study is complete:</w:t>
      </w:r>
    </w:p>
    <w:p>
      <w:pPr>
        <w:pStyle w:val="ListBullet"/>
      </w:pPr>
      <w:r>
        <w:t>Python + FastAPI.</w:t>
      </w:r>
    </w:p>
    <w:p>
      <w:pPr>
        <w:pStyle w:val="ListBullet"/>
      </w:pPr>
      <w:r>
        <w:t>PostgreSQL.</w:t>
      </w:r>
    </w:p>
    <w:p>
      <w:pPr>
        <w:pStyle w:val="ListBullet"/>
      </w:pPr>
      <w:r>
        <w:t>pgvector initially for semantic retrieval.</w:t>
      </w:r>
    </w:p>
    <w:p>
      <w:pPr>
        <w:pStyle w:val="ListBullet"/>
      </w:pPr>
      <w:r>
        <w:t>Streamlit for early internal prototype; Next.js/React later if justified.</w:t>
      </w:r>
    </w:p>
    <w:p>
      <w:pPr>
        <w:pStyle w:val="ListBullet"/>
      </w:pPr>
      <w:r>
        <w:t>Judge0 or comparable sandboxed execution.</w:t>
      </w:r>
    </w:p>
    <w:p>
      <w:pPr>
        <w:pStyle w:val="ListBullet"/>
      </w:pPr>
      <w:r>
        <w:t>OpenAI or another strong LLM initially.</w:t>
      </w:r>
    </w:p>
    <w:p>
      <w:pPr>
        <w:pStyle w:val="ListBullet"/>
      </w:pPr>
      <w:r>
        <w:t>LangGraph/LangChain only where they genuinely simplify stateful orchestration.</w:t>
      </w:r>
    </w:p>
    <w:p>
      <w:pPr>
        <w:pStyle w:val="ListBullet"/>
      </w:pPr>
      <w:r>
        <w:t>Docker for reproducibility.</w:t>
      </w:r>
    </w:p>
    <w:p>
      <w:pPr>
        <w:pStyle w:val="ListBullet"/>
      </w:pPr>
      <w:r>
        <w:t>Cloud deployment after the local research prototype is stable.</w:t>
      </w:r>
    </w:p>
    <w:p>
      <w:pPr>
        <w:pStyle w:val="Heading1"/>
      </w:pPr>
      <w:r>
        <w:t>21. Model Strategy</w:t>
      </w:r>
    </w:p>
    <w:p>
      <w:pPr>
        <w:pStyle w:val="ListBullet"/>
      </w:pPr>
      <w:r>
        <w:t>Phase 1: strong existing model + deterministic tools + structured learner model.</w:t>
      </w:r>
    </w:p>
    <w:p>
      <w:pPr>
        <w:pStyle w:val="ListBullet"/>
      </w:pPr>
      <w:r>
        <w:t>Phase 2: collect high-quality interaction/evaluation data.</w:t>
      </w:r>
    </w:p>
    <w:p>
      <w:pPr>
        <w:pStyle w:val="ListBullet"/>
      </w:pPr>
      <w:r>
        <w:t>Phase 3: train/evaluate specialized components for mistake classification, mastery estimation, or recommendation where justified.</w:t>
      </w:r>
    </w:p>
    <w:p>
      <w:pPr>
        <w:pStyle w:val="ListBullet"/>
      </w:pPr>
      <w:r>
        <w:t>Phase 4: investigate fine-tuning for specific tutoring behavior if data quality and experiments justify it.</w:t>
      </w:r>
    </w:p>
    <w:p>
      <w:pPr>
        <w:pStyle w:val="ListBullet"/>
      </w:pPr>
      <w:r>
        <w:t>Phase 5: evaluate smaller/local models for cost, privacy, latency, or specialized tasks.</w:t>
      </w:r>
    </w:p>
    <w:p>
      <w:pPr>
        <w:pStyle w:val="ListBullet"/>
      </w:pPr>
      <w:r>
        <w:t>Final architecture may be hybrid rather than a single model.</w:t>
      </w:r>
    </w:p>
    <w:p>
      <w:r>
        <w:t>No model choice is permanent. The learner model and tool interfaces should survive model replacement.</w:t>
      </w:r>
    </w:p>
    <w:p>
      <w:pPr>
        <w:pStyle w:val="Heading1"/>
      </w:pPr>
      <w:r>
        <w:t>22. Evaluation Framework</w:t>
      </w:r>
    </w:p>
    <w:p>
      <w:pPr>
        <w:pStyle w:val="ListBullet"/>
      </w:pPr>
      <w:r>
        <w:t>Technical correctness.</w:t>
      </w:r>
    </w:p>
    <w:p>
      <w:pPr>
        <w:pStyle w:val="ListBullet"/>
      </w:pPr>
      <w:r>
        <w:t>Diagnosis accuracy.</w:t>
      </w:r>
    </w:p>
    <w:p>
      <w:pPr>
        <w:pStyle w:val="ListBullet"/>
      </w:pPr>
      <w:r>
        <w:t>Hint usefulness.</w:t>
      </w:r>
    </w:p>
    <w:p>
      <w:pPr>
        <w:pStyle w:val="ListBullet"/>
      </w:pPr>
      <w:r>
        <w:t>Hint dependency reduction.</w:t>
      </w:r>
    </w:p>
    <w:p>
      <w:pPr>
        <w:pStyle w:val="ListBullet"/>
      </w:pPr>
      <w:r>
        <w:t>Next-question recommendation accuracy.</w:t>
      </w:r>
    </w:p>
    <w:p>
      <w:pPr>
        <w:pStyle w:val="ListBullet"/>
      </w:pPr>
      <w:r>
        <w:t>Mastery estimation accuracy.</w:t>
      </w:r>
    </w:p>
    <w:p>
      <w:pPr>
        <w:pStyle w:val="ListBullet"/>
      </w:pPr>
      <w:r>
        <w:t>Repeated-mistake reduction.</w:t>
      </w:r>
    </w:p>
    <w:p>
      <w:pPr>
        <w:pStyle w:val="ListBullet"/>
      </w:pPr>
      <w:r>
        <w:t>Independent solve rate.</w:t>
      </w:r>
    </w:p>
    <w:p>
      <w:pPr>
        <w:pStyle w:val="ListBullet"/>
      </w:pPr>
      <w:r>
        <w:t>Time-to-solve improvement.</w:t>
      </w:r>
    </w:p>
    <w:p>
      <w:pPr>
        <w:pStyle w:val="ListBullet"/>
      </w:pPr>
      <w:r>
        <w:t>Concept retention.</w:t>
      </w:r>
    </w:p>
    <w:p>
      <w:pPr>
        <w:pStyle w:val="ListBullet"/>
      </w:pPr>
      <w:r>
        <w:t>Post-test performance.</w:t>
      </w:r>
    </w:p>
    <w:p>
      <w:pPr>
        <w:pStyle w:val="ListBullet"/>
      </w:pPr>
      <w:r>
        <w:t>Placement mock-test performance.</w:t>
      </w:r>
    </w:p>
    <w:p>
      <w:pPr>
        <w:pStyle w:val="ListBullet"/>
      </w:pPr>
      <w:r>
        <w:t>Response-policy compliance.</w:t>
      </w:r>
    </w:p>
    <w:p>
      <w:pPr>
        <w:pStyle w:val="ListBullet"/>
      </w:pPr>
      <w:r>
        <w:t>Personalization gain over a generic LLM baseline.</w:t>
      </w:r>
    </w:p>
    <w:p>
      <w:pPr>
        <w:pStyle w:val="Heading1"/>
      </w:pPr>
      <w:r>
        <w:t>23. Baseline Experiments</w:t>
      </w:r>
    </w:p>
    <w:p>
      <w:pPr>
        <w:pStyle w:val="ListNumber"/>
      </w:pPr>
      <w:r>
        <w:t>Generic LLM with no personal history.</w:t>
      </w:r>
    </w:p>
    <w:p>
      <w:pPr>
        <w:pStyle w:val="ListNumber"/>
      </w:pPr>
      <w:r>
        <w:t>LLM + raw conversation/history.</w:t>
      </w:r>
    </w:p>
    <w:p>
      <w:pPr>
        <w:pStyle w:val="ListNumber"/>
      </w:pPr>
      <w:r>
        <w:t>LLM + structured personal memory.</w:t>
      </w:r>
    </w:p>
    <w:p>
      <w:pPr>
        <w:pStyle w:val="ListNumber"/>
      </w:pPr>
      <w:r>
        <w:t>LLM + learner model/knowledge tracing.</w:t>
      </w:r>
    </w:p>
    <w:p>
      <w:pPr>
        <w:pStyle w:val="ListNumber"/>
      </w:pPr>
      <w:r>
        <w:t>LLM + learner model + adaptive question selection.</w:t>
      </w:r>
    </w:p>
    <w:p>
      <w:pPr>
        <w:pStyle w:val="ListNumber"/>
      </w:pPr>
      <w:r>
        <w:t>Optional specialized/fine-tuned/hybrid model.</w:t>
      </w:r>
    </w:p>
    <w:p>
      <w:r>
        <w:t>The purpose is to determine which added layer produces measurable benefit rather than assuming more AI complexity is better.</w:t>
      </w:r>
    </w:p>
    <w:p>
      <w:pPr>
        <w:pStyle w:val="Heading1"/>
      </w:pPr>
      <w:r>
        <w:t>24. Data &amp; Training Strategy</w:t>
      </w:r>
    </w:p>
    <w:p>
      <w:pPr>
        <w:pStyle w:val="ListBullet"/>
      </w:pPr>
      <w:r>
        <w:t>Do not train indiscriminately on noisy chat transcripts.</w:t>
      </w:r>
    </w:p>
    <w:p>
      <w:pPr>
        <w:pStyle w:val="ListBullet"/>
      </w:pPr>
      <w:r>
        <w:t>Create labeled learning events with explicit outcomes.</w:t>
      </w:r>
    </w:p>
    <w:p>
      <w:pPr>
        <w:pStyle w:val="ListBullet"/>
      </w:pPr>
      <w:r>
        <w:t>Preserve original evidence and derived labels separately.</w:t>
      </w:r>
    </w:p>
    <w:p>
      <w:pPr>
        <w:pStyle w:val="ListBullet"/>
      </w:pPr>
      <w:r>
        <w:t>Track provenance for generated questions and evaluations.</w:t>
      </w:r>
    </w:p>
    <w:p>
      <w:pPr>
        <w:pStyle w:val="ListBullet"/>
      </w:pPr>
      <w:r>
        <w:t>Maintain held-out evaluation data.</w:t>
      </w:r>
    </w:p>
    <w:p>
      <w:pPr>
        <w:pStyle w:val="ListBullet"/>
      </w:pPr>
      <w:r>
        <w:t>Audit incorrect learner-state updates.</w:t>
      </w:r>
    </w:p>
    <w:p>
      <w:pPr>
        <w:pStyle w:val="ListBullet"/>
      </w:pPr>
      <w:r>
        <w:t>Allow manual correction of learner-model errors.</w:t>
      </w:r>
    </w:p>
    <w:p>
      <w:pPr>
        <w:pStyle w:val="Heading1"/>
      </w:pPr>
      <w:r>
        <w:t>25. Dashboard</w:t>
      </w:r>
    </w:p>
    <w:p>
      <w:pPr>
        <w:pStyle w:val="ListBullet"/>
      </w:pPr>
      <w:r>
        <w:t>Overall placement readiness.</w:t>
      </w:r>
    </w:p>
    <w:p>
      <w:pPr>
        <w:pStyle w:val="ListBullet"/>
      </w:pPr>
      <w:r>
        <w:t>Target-specific readiness.</w:t>
      </w:r>
    </w:p>
    <w:p>
      <w:pPr>
        <w:pStyle w:val="ListBullet"/>
      </w:pPr>
      <w:r>
        <w:t>Skill mastery by topic/subtopic.</w:t>
      </w:r>
    </w:p>
    <w:p>
      <w:pPr>
        <w:pStyle w:val="ListBullet"/>
      </w:pPr>
      <w:r>
        <w:t>Weakness trends.</w:t>
      </w:r>
    </w:p>
    <w:p>
      <w:pPr>
        <w:pStyle w:val="ListBullet"/>
      </w:pPr>
      <w:r>
        <w:t>Recurring mistake categories.</w:t>
      </w:r>
    </w:p>
    <w:p>
      <w:pPr>
        <w:pStyle w:val="ListBullet"/>
      </w:pPr>
      <w:r>
        <w:t>Hint dependency.</w:t>
      </w:r>
    </w:p>
    <w:p>
      <w:pPr>
        <w:pStyle w:val="ListBullet"/>
      </w:pPr>
      <w:r>
        <w:t>Independent solve rate.</w:t>
      </w:r>
    </w:p>
    <w:p>
      <w:pPr>
        <w:pStyle w:val="ListBullet"/>
      </w:pPr>
      <w:r>
        <w:t>Problems/questions completed.</w:t>
      </w:r>
    </w:p>
    <w:p>
      <w:pPr>
        <w:pStyle w:val="ListBullet"/>
      </w:pPr>
      <w:r>
        <w:t>Accuracy.</w:t>
      </w:r>
    </w:p>
    <w:p>
      <w:pPr>
        <w:pStyle w:val="ListBullet"/>
      </w:pPr>
      <w:r>
        <w:t>Average time.</w:t>
      </w:r>
    </w:p>
    <w:p>
      <w:pPr>
        <w:pStyle w:val="ListBullet"/>
      </w:pPr>
      <w:r>
        <w:t>Retention/revision results.</w:t>
      </w:r>
    </w:p>
    <w:p>
      <w:pPr>
        <w:pStyle w:val="ListBullet"/>
      </w:pPr>
      <w:r>
        <w:t>Today's recommended plan.</w:t>
      </w:r>
    </w:p>
    <w:p>
      <w:pPr>
        <w:pStyle w:val="ListBullet"/>
      </w:pPr>
      <w:r>
        <w:t>Research/experiment results.</w:t>
      </w:r>
    </w:p>
    <w:p>
      <w:pPr>
        <w:pStyle w:val="Heading1"/>
      </w:pPr>
      <w:r>
        <w:t>26. MVP Scope</w:t>
      </w:r>
    </w:p>
    <w:p>
      <w:pPr>
        <w:pStyle w:val="ListBullet"/>
      </w:pPr>
      <w:r>
        <w:t>One learner.</w:t>
      </w:r>
    </w:p>
    <w:p>
      <w:pPr>
        <w:pStyle w:val="ListBullet"/>
      </w:pPr>
      <w:r>
        <w:t>DSA only.</w:t>
      </w:r>
    </w:p>
    <w:p>
      <w:pPr>
        <w:pStyle w:val="ListBullet"/>
      </w:pPr>
      <w:r>
        <w:t>Python initially, architecture ready for more languages.</w:t>
      </w:r>
    </w:p>
    <w:p>
      <w:pPr>
        <w:pStyle w:val="ListBullet"/>
      </w:pPr>
      <w:r>
        <w:t>Problem metadata.</w:t>
      </w:r>
    </w:p>
    <w:p>
      <w:pPr>
        <w:pStyle w:val="ListBullet"/>
      </w:pPr>
      <w:r>
        <w:t>Code editor and execution.</w:t>
      </w:r>
    </w:p>
    <w:p>
      <w:pPr>
        <w:pStyle w:val="ListBullet"/>
      </w:pPr>
      <w:r>
        <w:t>Direct AI feedback.</w:t>
      </w:r>
    </w:p>
    <w:p>
      <w:pPr>
        <w:pStyle w:val="ListBullet"/>
      </w:pPr>
      <w:r>
        <w:t>Hint ladder.</w:t>
      </w:r>
    </w:p>
    <w:p>
      <w:pPr>
        <w:pStyle w:val="ListBullet"/>
      </w:pPr>
      <w:r>
        <w:t>Structured attempt/event storage.</w:t>
      </w:r>
    </w:p>
    <w:p>
      <w:pPr>
        <w:pStyle w:val="ListBullet"/>
      </w:pPr>
      <w:r>
        <w:t>Initial skill model.</w:t>
      </w:r>
    </w:p>
    <w:p>
      <w:pPr>
        <w:pStyle w:val="ListBullet"/>
      </w:pPr>
      <w:r>
        <w:t>Basic adaptive recommendation.</w:t>
      </w:r>
    </w:p>
    <w:p>
      <w:pPr>
        <w:pStyle w:val="ListBullet"/>
      </w:pPr>
      <w:r>
        <w:t>Evaluation logging.</w:t>
      </w:r>
    </w:p>
    <w:p>
      <w:r>
        <w:t>The MVP is complete only when the learning loop produces structured evidence and the system demonstrably adapts behavior; a working UI alone is not sufficient.</w:t>
      </w:r>
    </w:p>
    <w:p>
      <w:pPr>
        <w:pStyle w:val="Heading1"/>
      </w:pPr>
      <w:r>
        <w:t>27. Development Roadmap</w:t>
      </w:r>
    </w:p>
    <w:p>
      <w:pPr>
        <w:pStyle w:val="ListNumber"/>
      </w:pPr>
      <w:r>
        <w:t>Literature/product landscape review.</w:t>
      </w:r>
    </w:p>
    <w:p>
      <w:pPr>
        <w:pStyle w:val="ListNumber"/>
      </w:pPr>
      <w:r>
        <w:t>Define learner-model ontology and skill taxonomy.</w:t>
      </w:r>
    </w:p>
    <w:p>
      <w:pPr>
        <w:pStyle w:val="ListNumber"/>
      </w:pPr>
      <w:r>
        <w:t>Define event schema and provenance.</w:t>
      </w:r>
    </w:p>
    <w:p>
      <w:pPr>
        <w:pStyle w:val="ListNumber"/>
      </w:pPr>
      <w:r>
        <w:t>Define evaluation metrics and baselines.</w:t>
      </w:r>
    </w:p>
    <w:p>
      <w:pPr>
        <w:pStyle w:val="ListNumber"/>
      </w:pPr>
      <w:r>
        <w:t>Prototype learner-state estimation offline.</w:t>
      </w:r>
    </w:p>
    <w:p>
      <w:pPr>
        <w:pStyle w:val="ListNumber"/>
      </w:pPr>
      <w:r>
        <w:t>Build DSA execution + attempt pipeline.</w:t>
      </w:r>
    </w:p>
    <w:p>
      <w:pPr>
        <w:pStyle w:val="ListNumber"/>
      </w:pPr>
      <w:r>
        <w:t>Build direct-response AI coach.</w:t>
      </w:r>
    </w:p>
    <w:p>
      <w:pPr>
        <w:pStyle w:val="ListNumber"/>
      </w:pPr>
      <w:r>
        <w:t>Implement hint ladder.</w:t>
      </w:r>
    </w:p>
    <w:p>
      <w:pPr>
        <w:pStyle w:val="ListNumber"/>
      </w:pPr>
      <w:r>
        <w:t>Implement mistake classification.</w:t>
      </w:r>
    </w:p>
    <w:p>
      <w:pPr>
        <w:pStyle w:val="ListNumber"/>
      </w:pPr>
      <w:r>
        <w:t>Implement initial knowledge tracing/mastery estimation.</w:t>
      </w:r>
    </w:p>
    <w:p>
      <w:pPr>
        <w:pStyle w:val="ListNumber"/>
      </w:pPr>
      <w:r>
        <w:t>Implement adaptive question selection.</w:t>
      </w:r>
    </w:p>
    <w:p>
      <w:pPr>
        <w:pStyle w:val="ListNumber"/>
      </w:pPr>
      <w:r>
        <w:t>Run controlled experiments.</w:t>
      </w:r>
    </w:p>
    <w:p>
      <w:pPr>
        <w:pStyle w:val="ListNumber"/>
      </w:pPr>
      <w:r>
        <w:t>Collect/analyze first 50–100 meaningful attempts.</w:t>
      </w:r>
    </w:p>
    <w:p>
      <w:pPr>
        <w:pStyle w:val="ListNumber"/>
      </w:pPr>
      <w:r>
        <w:t>Refine learner model.</w:t>
      </w:r>
    </w:p>
    <w:p>
      <w:pPr>
        <w:pStyle w:val="ListNumber"/>
      </w:pPr>
      <w:r>
        <w:t>Expand dataset/evaluation.</w:t>
      </w:r>
    </w:p>
    <w:p>
      <w:pPr>
        <w:pStyle w:val="ListNumber"/>
      </w:pPr>
      <w:r>
        <w:t>Investigate specialized models/fine-tuning if justified.</w:t>
      </w:r>
    </w:p>
    <w:p>
      <w:pPr>
        <w:pStyle w:val="ListNumber"/>
      </w:pPr>
      <w:r>
        <w:t>Add CS core.</w:t>
      </w:r>
    </w:p>
    <w:p>
      <w:pPr>
        <w:pStyle w:val="ListNumber"/>
      </w:pPr>
      <w:r>
        <w:t>Add IT placement track.</w:t>
      </w:r>
    </w:p>
    <w:p>
      <w:pPr>
        <w:pStyle w:val="ListNumber"/>
      </w:pPr>
      <w:r>
        <w:t>Add PSU/SAIL/MTT track.</w:t>
      </w:r>
    </w:p>
    <w:p>
      <w:pPr>
        <w:pStyle w:val="ListNumber"/>
      </w:pPr>
      <w:r>
        <w:t>Add interview engine.</w:t>
      </w:r>
    </w:p>
    <w:p>
      <w:pPr>
        <w:pStyle w:val="ListNumber"/>
      </w:pPr>
      <w:r>
        <w:t>Upgrade UI and production infrastructure.</w:t>
      </w:r>
    </w:p>
    <w:p>
      <w:pPr>
        <w:pStyle w:val="Heading1"/>
      </w:pPr>
      <w:r>
        <w:t>28. Research Questions</w:t>
      </w:r>
    </w:p>
    <w:p>
      <w:pPr>
        <w:pStyle w:val="ListBullet"/>
      </w:pPr>
      <w:r>
        <w:t>What representation best captures this learner's knowledge state?</w:t>
      </w:r>
    </w:p>
    <w:p>
      <w:pPr>
        <w:pStyle w:val="ListBullet"/>
      </w:pPr>
      <w:r>
        <w:t>Can the system distinguish lack of knowledge from failure to apply known knowledge?</w:t>
      </w:r>
    </w:p>
    <w:p>
      <w:pPr>
        <w:pStyle w:val="ListBullet"/>
      </w:pPr>
      <w:r>
        <w:t>Which learner signals best predict independent success?</w:t>
      </w:r>
    </w:p>
    <w:p>
      <w:pPr>
        <w:pStyle w:val="ListBullet"/>
      </w:pPr>
      <w:r>
        <w:t>How should hint dependency affect mastery estimation?</w:t>
      </w:r>
    </w:p>
    <w:p>
      <w:pPr>
        <w:pStyle w:val="ListBullet"/>
      </w:pPr>
      <w:r>
        <w:t>Can recurring reasoning patterns be detected without overfitting?</w:t>
      </w:r>
    </w:p>
    <w:p>
      <w:pPr>
        <w:pStyle w:val="ListBullet"/>
      </w:pPr>
      <w:r>
        <w:t>Does adaptive selection outperform fixed sequences?</w:t>
      </w:r>
    </w:p>
    <w:p>
      <w:pPr>
        <w:pStyle w:val="ListBullet"/>
      </w:pPr>
      <w:r>
        <w:t>Does structured learner memory outperform raw conversation memory?</w:t>
      </w:r>
    </w:p>
    <w:p>
      <w:pPr>
        <w:pStyle w:val="ListBullet"/>
      </w:pPr>
      <w:r>
        <w:t>When does fine-tuning provide measurable benefit over prompting + structured memory?</w:t>
      </w:r>
    </w:p>
    <w:p>
      <w:pPr>
        <w:pStyle w:val="ListBullet"/>
      </w:pPr>
      <w:r>
        <w:t>Which components should be deterministic, statistical, or LLM-based?</w:t>
      </w:r>
    </w:p>
    <w:p>
      <w:pPr>
        <w:pStyle w:val="ListBullet"/>
      </w:pPr>
      <w:r>
        <w:t>How should learner-state errors be detected and corrected?</w:t>
      </w:r>
    </w:p>
    <w:p>
      <w:pPr>
        <w:pStyle w:val="Heading1"/>
      </w:pPr>
      <w:r>
        <w:t>29. Non-Goals</w:t>
      </w:r>
    </w:p>
    <w:p>
      <w:pPr>
        <w:pStyle w:val="ListBullet"/>
      </w:pPr>
      <w:r>
        <w:t>Building a generic chatbot.</w:t>
      </w:r>
    </w:p>
    <w:p>
      <w:pPr>
        <w:pStyle w:val="ListBullet"/>
      </w:pPr>
      <w:r>
        <w:t>Copying an existing AI tutor and adding a dashboard.</w:t>
      </w:r>
    </w:p>
    <w:p>
      <w:pPr>
        <w:pStyle w:val="ListBullet"/>
      </w:pPr>
      <w:r>
        <w:t>Training a foundation model from scratch without evidence of need.</w:t>
      </w:r>
    </w:p>
    <w:p>
      <w:pPr>
        <w:pStyle w:val="ListBullet"/>
      </w:pPr>
      <w:r>
        <w:t>Building every placement module before validating the learner model.</w:t>
      </w:r>
    </w:p>
    <w:p>
      <w:pPr>
        <w:pStyle w:val="ListBullet"/>
      </w:pPr>
      <w:r>
        <w:t>Optimizing for feature count.</w:t>
      </w:r>
    </w:p>
    <w:p>
      <w:pPr>
        <w:pStyle w:val="ListBullet"/>
      </w:pPr>
      <w:r>
        <w:t>Using AI where deterministic software is more accurate.</w:t>
      </w:r>
    </w:p>
    <w:p>
      <w:pPr>
        <w:pStyle w:val="ListBullet"/>
      </w:pPr>
      <w:r>
        <w:t>Treating generated explanations as ground truth without evaluation.</w:t>
      </w:r>
    </w:p>
    <w:p>
      <w:pPr>
        <w:pStyle w:val="Heading1"/>
      </w:pPr>
      <w:r>
        <w:t>30. Success Criteria</w:t>
      </w:r>
    </w:p>
    <w:p>
      <w:pPr>
        <w:pStyle w:val="ListBullet"/>
      </w:pPr>
      <w:r>
        <w:t>Persistent structured learner model.</w:t>
      </w:r>
    </w:p>
    <w:p>
      <w:pPr>
        <w:pStyle w:val="ListBullet"/>
      </w:pPr>
      <w:r>
        <w:t>Model updates from actual evidence.</w:t>
      </w:r>
    </w:p>
    <w:p>
      <w:pPr>
        <w:pStyle w:val="ListBullet"/>
      </w:pPr>
      <w:r>
        <w:t>AI behavior changes based on learner state.</w:t>
      </w:r>
    </w:p>
    <w:p>
      <w:pPr>
        <w:pStyle w:val="ListBullet"/>
      </w:pPr>
      <w:r>
        <w:t>Recommendations outperform random/fixed practice.</w:t>
      </w:r>
    </w:p>
    <w:p>
      <w:pPr>
        <w:pStyle w:val="ListBullet"/>
      </w:pPr>
      <w:r>
        <w:t>Recurring mistakes identified with useful accuracy.</w:t>
      </w:r>
    </w:p>
    <w:p>
      <w:pPr>
        <w:pStyle w:val="ListBullet"/>
      </w:pPr>
      <w:r>
        <w:t>Hint dependency decreases or independent performance improves.</w:t>
      </w:r>
    </w:p>
    <w:p>
      <w:pPr>
        <w:pStyle w:val="ListBullet"/>
      </w:pPr>
      <w:r>
        <w:t>Measurable advantage over generic LLM baseline.</w:t>
      </w:r>
    </w:p>
    <w:p>
      <w:pPr>
        <w:pStyle w:val="ListBullet"/>
      </w:pPr>
      <w:r>
        <w:t>Architecture remains ready for training/fine-tuning/specialized models.</w:t>
      </w:r>
    </w:p>
    <w:p>
      <w:pPr>
        <w:pStyle w:val="ListBullet"/>
      </w:pPr>
      <w:r>
        <w:t>Separate readiness estimates for IT and PSU targets.</w:t>
      </w:r>
    </w:p>
    <w:p>
      <w:pPr>
        <w:pStyle w:val="Heading1"/>
      </w:pPr>
      <w:r>
        <w:t>31. Risks &amp; Mitigations</w:t>
      </w:r>
    </w:p>
    <w:p>
      <w:pPr>
        <w:pStyle w:val="ListBullet"/>
      </w:pPr>
      <w:r>
        <w:t>Noisy learner data → structured events, provenance, validation.</w:t>
      </w:r>
    </w:p>
    <w:p>
      <w:pPr>
        <w:pStyle w:val="ListBullet"/>
      </w:pPr>
      <w:r>
        <w:t>LLM hallucination → grounded content and deterministic tools.</w:t>
      </w:r>
    </w:p>
    <w:p>
      <w:pPr>
        <w:pStyle w:val="ListBullet"/>
      </w:pPr>
      <w:r>
        <w:t>Incorrect learner model → uncertainty, manual correction, periodic reassessment.</w:t>
      </w:r>
    </w:p>
    <w:p>
      <w:pPr>
        <w:pStyle w:val="ListBullet"/>
      </w:pPr>
      <w:r>
        <w:t>Overfitting → held-out tests and objective assessments.</w:t>
      </w:r>
    </w:p>
    <w:p>
      <w:pPr>
        <w:pStyle w:val="ListBullet"/>
      </w:pPr>
      <w:r>
        <w:t>Fragile integrations → isolated connectors and manual import paths.</w:t>
      </w:r>
    </w:p>
    <w:p>
      <w:pPr>
        <w:pStyle w:val="ListBullet"/>
      </w:pPr>
      <w:r>
        <w:t>Architecture complexity → prove each component experimentally first.</w:t>
      </w:r>
    </w:p>
    <w:p>
      <w:pPr>
        <w:pStyle w:val="ListBullet"/>
      </w:pPr>
      <w:r>
        <w:t>Feature creep → keep the DSA learner-model loop as the primary milestone.</w:t>
      </w:r>
    </w:p>
    <w:p>
      <w:pPr>
        <w:pStyle w:val="Heading1"/>
      </w:pPr>
      <w:r>
        <w:t>32. Version History</w:t>
      </w:r>
    </w:p>
    <w:p>
      <w:pPr>
        <w:pStyle w:val="ListBullet"/>
      </w:pPr>
      <w:r>
        <w:t>v0.1 — Initial product/architecture definition.</w:t>
      </w:r>
    </w:p>
    <w:p>
      <w:pPr>
        <w:pStyle w:val="ListBullet"/>
      </w:pPr>
      <w:r>
        <w:t>v0.2 — Added research-led direction, learner modeling, knowledge tracing, research landscape, evaluation framework, baseline experiments, training strategy, and explicit requirement that development speed is secondary to precision and personalization.</w:t>
      </w:r>
    </w:p>
    <w:p>
      <w:pPr>
        <w:pStyle w:val="Heading1"/>
      </w:pPr>
      <w:r>
        <w:t>33. Final Product Definition</w:t>
      </w:r>
    </w:p>
    <w:p>
      <w:r>
        <w:t>DEV Placement OS is a research-led adaptive AI learning system designed around one learner. It combines a persistent learner model, knowledge-state estimation, structured learning events, adaptive practice, grounded AI tutoring, code execution, and target-specific placement preparation. Existing AI models may be used where appropriate, but the core value must come from the learner model, the data generated by the learner's real preparation journey, the adaptive decision engine, and measurable evidence that the system becomes more useful as it learns.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