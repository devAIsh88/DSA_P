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DEV Placement OS — Python MVP Implementation PRD</w:t>
      </w:r>
    </w:p>
    <w:p>
      <w:pPr>
        <w:jc w:val="center"/>
      </w:pPr>
      <w:r>
        <w:rPr>
          <w:b/>
        </w:rPr>
        <w:t>Version 0.1 | Implementation Specification</w:t>
        <w:br/>
      </w:r>
      <w:r>
        <w:t>Parent Product PRD: DEV Placement OS Updated Product Requirements Document v0.2</w:t>
      </w:r>
    </w:p>
    <w:p>
      <w:pPr>
        <w:pStyle w:val="Heading1"/>
      </w:pPr>
      <w:r>
        <w:t>1. Purpose</w:t>
      </w:r>
    </w:p>
    <w:p>
      <w:r>
        <w:t>This document defines the first implementable version of DEV Placement OS. The goal is to build a working Python-only DSA adaptive learning system for one learner.</w:t>
      </w:r>
    </w:p>
    <w:p>
      <w:r>
        <w:t>The core learning loop is: Problem → Student Reasoning → Python Code → Sandboxed Execution → Objective Evaluation → AI Diagnosis → Hint/Feedback → Learner State Update → Adaptive Next Problem.</w:t>
      </w:r>
    </w:p>
    <w:p>
      <w:r>
        <w:t>The existing product PRD defines the long-term research direction. This document narrows that scope to the Python MVP so implementation can begin without unnecessary technologies or premature complexity.</w:t>
      </w:r>
    </w:p>
    <w:p>
      <w:pPr>
        <w:pStyle w:val="Heading1"/>
      </w:pPr>
      <w:r>
        <w:t>2. MVP Scope</w:t>
      </w:r>
    </w:p>
    <w:p>
      <w:pPr>
        <w:pStyle w:val="ListBullet"/>
      </w:pPr>
      <w:r>
        <w:t>One learner</w:t>
      </w:r>
    </w:p>
    <w:p>
      <w:pPr>
        <w:pStyle w:val="ListBullet"/>
      </w:pPr>
      <w:r>
        <w:t>DSA only</w:t>
      </w:r>
    </w:p>
    <w:p>
      <w:pPr>
        <w:pStyle w:val="ListBullet"/>
      </w:pPr>
      <w:r>
        <w:t>Python only</w:t>
      </w:r>
    </w:p>
    <w:p>
      <w:pPr>
        <w:pStyle w:val="ListBullet"/>
      </w:pPr>
      <w:r>
        <w:t>Problem presentation</w:t>
      </w:r>
    </w:p>
    <w:p>
      <w:pPr>
        <w:pStyle w:val="ListBullet"/>
      </w:pPr>
      <w:r>
        <w:t>Student reasoning capture</w:t>
      </w:r>
    </w:p>
    <w:p>
      <w:pPr>
        <w:pStyle w:val="ListBullet"/>
      </w:pPr>
      <w:r>
        <w:t>Python code editor</w:t>
      </w:r>
    </w:p>
    <w:p>
      <w:pPr>
        <w:pStyle w:val="ListBullet"/>
      </w:pPr>
      <w:r>
        <w:t>Code execution</w:t>
      </w:r>
    </w:p>
    <w:p>
      <w:pPr>
        <w:pStyle w:val="ListBullet"/>
      </w:pPr>
      <w:r>
        <w:t>Test-case evaluation</w:t>
      </w:r>
    </w:p>
    <w:p>
      <w:pPr>
        <w:pStyle w:val="ListBullet"/>
      </w:pPr>
      <w:r>
        <w:t>Deterministic execution evidence</w:t>
      </w:r>
    </w:p>
    <w:p>
      <w:pPr>
        <w:pStyle w:val="ListBullet"/>
      </w:pPr>
      <w:r>
        <w:t>AI-based diagnosis and tutoring</w:t>
      </w:r>
    </w:p>
    <w:p>
      <w:pPr>
        <w:pStyle w:val="ListBullet"/>
      </w:pPr>
      <w:r>
        <w:t>Six-level hint ladder</w:t>
      </w:r>
    </w:p>
    <w:p>
      <w:pPr>
        <w:pStyle w:val="ListBullet"/>
      </w:pPr>
      <w:r>
        <w:t>Structured learning events</w:t>
      </w:r>
    </w:p>
    <w:p>
      <w:pPr>
        <w:pStyle w:val="ListBullet"/>
      </w:pPr>
      <w:r>
        <w:t>Initial learner/skill model</w:t>
      </w:r>
    </w:p>
    <w:p>
      <w:pPr>
        <w:pStyle w:val="ListBullet"/>
      </w:pPr>
      <w:r>
        <w:t>Bayesian Knowledge Tracing (BKT) as the initial mastery-estimation method</w:t>
      </w:r>
    </w:p>
    <w:p>
      <w:pPr>
        <w:pStyle w:val="ListBullet"/>
      </w:pPr>
      <w:r>
        <w:t>Basic adaptive question recommendation</w:t>
      </w:r>
    </w:p>
    <w:p>
      <w:pPr>
        <w:pStyle w:val="ListBullet"/>
      </w:pPr>
      <w:r>
        <w:t>PostgreSQL persistence</w:t>
      </w:r>
    </w:p>
    <w:p>
      <w:pPr>
        <w:pStyle w:val="ListBullet"/>
      </w:pPr>
      <w:r>
        <w:t>pgvector for semantic retrieval where required</w:t>
      </w:r>
    </w:p>
    <w:p>
      <w:pPr>
        <w:pStyle w:val="ListBullet"/>
      </w:pPr>
      <w:r>
        <w:t>Evaluation logging</w:t>
      </w:r>
    </w:p>
    <w:p>
      <w:pPr>
        <w:pStyle w:val="ListBullet"/>
      </w:pPr>
      <w:r>
        <w:t>Basic learner-progress dashboard</w:t>
      </w:r>
    </w:p>
    <w:p>
      <w:r>
        <w:t>Out of scope for the MVP: Java/C++, CS Core, Aptitude, interviews, PSU/SAIL/MTT, multi-user architecture, fine-tuning, multi-agent architecture, production cloud deployment, complex recommendation models, Deep Knowledge Tracing, contextual bandits, and multiple vector databases.</w:t>
      </w:r>
    </w:p>
    <w:p>
      <w:pPr>
        <w:pStyle w:val="Heading1"/>
      </w:pPr>
      <w:r>
        <w:t>3. Core Architectural Principle</w:t>
      </w:r>
    </w:p>
    <w:p>
      <w:pPr>
        <w:pStyle w:val="Heading2"/>
      </w:pPr>
      <w:r>
        <w:t>3.1 Deterministic execution</w:t>
      </w:r>
    </w:p>
    <w:p>
      <w:r>
        <w:t>The code execution system determines whether submitted Python code actually executes and passes tests. Judge0 is the initial execution service. The LLM must never override execution evidence.</w:t>
      </w:r>
    </w:p>
    <w:p>
      <w:pPr>
        <w:pStyle w:val="Heading2"/>
      </w:pPr>
      <w:r>
        <w:t>3.2 AI reasoning</w:t>
      </w:r>
    </w:p>
    <w:p>
      <w:r>
        <w:t>The LLM handles learner reasoning, mistake diagnosis, explanations, controlled hints, execution-failure explanations, and personalized feedback. It is not the source of truth for code correctness.</w:t>
      </w:r>
    </w:p>
    <w:p>
      <w:pPr>
        <w:pStyle w:val="Heading2"/>
      </w:pPr>
      <w:r>
        <w:t>3.3 Learner model</w:t>
      </w:r>
    </w:p>
    <w:p>
      <w:r>
        <w:t>The learner model maintains persistent structured information about the learner rather than relying only on conversation history.</w:t>
      </w:r>
    </w:p>
    <w:p>
      <w:pPr>
        <w:pStyle w:val="Heading2"/>
      </w:pPr>
      <w:r>
        <w:t>3.4 Adaptive engine</w:t>
      </w:r>
    </w:p>
    <w:p>
      <w:r>
        <w:t>The adaptive engine decides what problem should come next, whether a weak concept should be revised, whether difficulty should change, and whether repeated mistakes require targeted practice. Initially it is deterministic/rule-based.</w:t>
      </w:r>
    </w:p>
    <w:p>
      <w:pPr>
        <w:pStyle w:val="Heading1"/>
      </w:pPr>
      <w:r>
        <w:t>4. Target Architecture</w:t>
      </w:r>
    </w:p>
    <w:p>
      <w:r>
        <w:rPr>
          <w:rFonts w:ascii="Consolas" w:hAnsi="Consolas"/>
          <w:sz w:val="18"/>
        </w:rPr>
        <w:t xml:space="preserve">                         DEV PLACEMENT OS</w:t>
        <w:br/>
        <w:t xml:space="preserve">                                |</w:t>
        <w:br/>
        <w:t xml:space="preserve">                         Python Frontend</w:t>
        <w:br/>
        <w:t xml:space="preserve">                                |</w:t>
        <w:br/>
        <w:t xml:space="preserve">                             FastAPI</w:t>
        <w:br/>
        <w:t xml:space="preserve">                                |</w:t>
        <w:br/>
        <w:t xml:space="preserve">        -------------------------------------------------</w:t>
        <w:br/>
        <w:t xml:space="preserve">        |              |              |                |</w:t>
        <w:br/>
        <w:t xml:space="preserve">   Problem Service  Submission   AI Tutor       Learner Model</w:t>
        <w:br/>
        <w:t xml:space="preserve">                    Service        Service</w:t>
        <w:br/>
        <w:t xml:space="preserve">        |              |              |                |</w:t>
        <w:br/>
        <w:t xml:space="preserve">        |           Judge0       LLM Layer            |</w:t>
        <w:br/>
        <w:t xml:space="preserve">        |              |              |                |</w:t>
        <w:br/>
        <w:t xml:space="preserve">        |              ↓              |                |</w:t>
        <w:br/>
        <w:t xml:space="preserve">        |       Execution Evidence    |                |</w:t>
        <w:br/>
        <w:t xml:space="preserve">        |              |              |                |</w:t>
        <w:br/>
        <w:t xml:space="preserve">        ----------------|--------------|----------------</w:t>
        <w:br/>
        <w:t xml:space="preserve">                       ↓</w:t>
        <w:br/>
        <w:t xml:space="preserve">                Evaluation Engine</w:t>
        <w:br/>
        <w:t xml:space="preserve">                       |</w:t>
        <w:br/>
        <w:t xml:space="preserve">                Learning Event</w:t>
        <w:br/>
        <w:t xml:space="preserve">                       |</w:t>
        <w:br/>
        <w:t xml:space="preserve">                BKT / Skill State</w:t>
        <w:br/>
        <w:t xml:space="preserve">                       |</w:t>
        <w:br/>
        <w:t xml:space="preserve">                Adaptive Engine</w:t>
        <w:br/>
        <w:t xml:space="preserve">                       |</w:t>
        <w:br/>
        <w:t xml:space="preserve">                 Next Problem</w:t>
        <w:br/>
        <w:t xml:space="preserve">                       |</w:t>
        <w:br/>
        <w:t xml:space="preserve">                 PostgreSQL</w:t>
        <w:br/>
        <w:t xml:space="preserve">                    + pgvector</w:t>
      </w:r>
    </w:p>
    <w:p>
      <w:pPr>
        <w:pStyle w:val="Heading1"/>
      </w:pPr>
      <w:r>
        <w:t>5. Technology Stack</w:t>
      </w:r>
    </w:p>
    <w:p>
      <w:pPr>
        <w:pStyle w:val="Heading2"/>
      </w:pPr>
      <w:r>
        <w:t>5.1 Development environment</w:t>
      </w:r>
    </w:p>
    <w:p>
      <w:pPr>
        <w:pStyle w:val="ListBullet"/>
      </w:pPr>
      <w:r>
        <w:t>Python 3.12</w:t>
      </w:r>
    </w:p>
    <w:p>
      <w:pPr>
        <w:pStyle w:val="ListBullet"/>
      </w:pPr>
      <w:r>
        <w:t>Git</w:t>
      </w:r>
    </w:p>
    <w:p>
      <w:pPr>
        <w:pStyle w:val="ListBullet"/>
      </w:pPr>
      <w:r>
        <w:t>VS Code</w:t>
      </w:r>
    </w:p>
    <w:p>
      <w:pPr>
        <w:pStyle w:val="ListBullet"/>
      </w:pPr>
      <w:r>
        <w:t>Docker Desktop</w:t>
      </w:r>
    </w:p>
    <w:p>
      <w:pPr>
        <w:pStyle w:val="ListBullet"/>
      </w:pPr>
      <w:r>
        <w:t>WSL2</w:t>
      </w:r>
    </w:p>
    <w:p>
      <w:pPr>
        <w:pStyle w:val="ListBullet"/>
      </w:pPr>
      <w:r>
        <w:t>Ubuntu</w:t>
      </w:r>
    </w:p>
    <w:p>
      <w:pPr>
        <w:pStyle w:val="ListBullet"/>
      </w:pPr>
      <w:r>
        <w:t>PostgreSQL</w:t>
      </w:r>
    </w:p>
    <w:p>
      <w:r>
        <w:t>Do not introduce another equivalent technology without a concrete implementation reason.</w:t>
      </w:r>
    </w:p>
    <w:p>
      <w:pPr>
        <w:pStyle w:val="Heading1"/>
      </w:pPr>
      <w:r>
        <w:t>6. Backend</w:t>
      </w:r>
    </w:p>
    <w:p>
      <w:pPr>
        <w:pStyle w:val="ListBullet"/>
      </w:pPr>
      <w:r>
        <w:t>Python 3.12</w:t>
      </w:r>
    </w:p>
    <w:p>
      <w:pPr>
        <w:pStyle w:val="ListBullet"/>
      </w:pPr>
      <w:r>
        <w:t>FastAPI</w:t>
      </w:r>
    </w:p>
    <w:p>
      <w:pPr>
        <w:pStyle w:val="ListBullet"/>
      </w:pPr>
      <w:r>
        <w:t>Uvicorn</w:t>
      </w:r>
    </w:p>
    <w:p>
      <w:pPr>
        <w:pStyle w:val="ListBullet"/>
      </w:pPr>
      <w:r>
        <w:t>Pydantic</w:t>
      </w:r>
    </w:p>
    <w:p>
      <w:pPr>
        <w:pStyle w:val="ListBullet"/>
      </w:pPr>
      <w:r>
        <w:t>pydantic-settings</w:t>
      </w:r>
    </w:p>
    <w:p>
      <w:pPr>
        <w:pStyle w:val="ListBullet"/>
      </w:pPr>
      <w:r>
        <w:t>SQLAlchemy</w:t>
      </w:r>
    </w:p>
    <w:p>
      <w:pPr>
        <w:pStyle w:val="ListBullet"/>
      </w:pPr>
      <w:r>
        <w:t>Alembic</w:t>
      </w:r>
    </w:p>
    <w:p>
      <w:pPr>
        <w:pStyle w:val="ListBullet"/>
      </w:pPr>
      <w:r>
        <w:t>psycopg</w:t>
      </w:r>
    </w:p>
    <w:p>
      <w:pPr>
        <w:pStyle w:val="ListBullet"/>
      </w:pPr>
      <w:r>
        <w:t>pgvector</w:t>
      </w:r>
    </w:p>
    <w:p>
      <w:r>
        <w:t>The backend must be modular.</w:t>
      </w:r>
    </w:p>
    <w:p>
      <w:r>
        <w:rPr>
          <w:rFonts w:ascii="Consolas" w:hAnsi="Consolas"/>
          <w:sz w:val="18"/>
        </w:rPr>
        <w:t>backend/</w:t>
        <w:br/>
        <w:t>├── app/</w:t>
        <w:br/>
        <w:t>│   ├── main.py</w:t>
        <w:br/>
        <w:t>│   ├── config.py</w:t>
        <w:br/>
        <w:t>│   ├── api/</w:t>
        <w:br/>
        <w:t>│   │   ├── problems.py</w:t>
        <w:br/>
        <w:t>│   │   ├── submissions.py</w:t>
        <w:br/>
        <w:t>│   │   ├── hints.py</w:t>
        <w:br/>
        <w:t>│   │   ├── learner.py</w:t>
        <w:br/>
        <w:t>│   │   ├── recommendations.py</w:t>
        <w:br/>
        <w:t>│   │   └── dashboard.py</w:t>
        <w:br/>
        <w:t>│   ├── models/</w:t>
        <w:br/>
        <w:t>│   ├── schemas/</w:t>
        <w:br/>
        <w:t>│   ├── services/</w:t>
        <w:br/>
        <w:t>│   │   ├── problem_service.py</w:t>
        <w:br/>
        <w:t>│   │   ├── execution_service.py</w:t>
        <w:br/>
        <w:t>│   │   ├── evaluation_service.py</w:t>
        <w:br/>
        <w:t>│   │   ├── tutor_service.py</w:t>
        <w:br/>
        <w:t>│   │   ├── learner_service.py</w:t>
        <w:br/>
        <w:t>│   │   └── recommendation_service.py</w:t>
        <w:br/>
        <w:t>│   ├── db/</w:t>
        <w:br/>
        <w:t>│   └── utils/</w:t>
        <w:br/>
        <w:t>├── tests/</w:t>
        <w:br/>
        <w:t>├── migrations/</w:t>
        <w:br/>
        <w:t>├── requirements.txt</w:t>
        <w:br/>
        <w:t>└── .env.example</w:t>
      </w:r>
    </w:p>
    <w:p>
      <w:pPr>
        <w:pStyle w:val="Heading1"/>
      </w:pPr>
      <w:r>
        <w:t>7. Database</w:t>
      </w:r>
    </w:p>
    <w:p>
      <w:r>
        <w:t>Use PostgreSQL as the primary database, SQLAlchemy for database access, and Alembic for migrations.</w:t>
      </w:r>
    </w:p>
    <w:p>
      <w:pPr>
        <w:pStyle w:val="Heading2"/>
      </w:pPr>
      <w:r>
        <w:t>User</w:t>
      </w:r>
    </w:p>
    <w:p>
      <w:pPr>
        <w:pStyle w:val="ListBullet"/>
      </w:pPr>
      <w:r>
        <w:t>id</w:t>
      </w:r>
    </w:p>
    <w:p>
      <w:pPr>
        <w:pStyle w:val="ListBullet"/>
      </w:pPr>
      <w:r>
        <w:t>created_at</w:t>
      </w:r>
    </w:p>
    <w:p>
      <w:pPr>
        <w:pStyle w:val="ListBullet"/>
      </w:pPr>
      <w:r>
        <w:t>updated_at</w:t>
      </w:r>
    </w:p>
    <w:p>
      <w:pPr>
        <w:pStyle w:val="Heading2"/>
      </w:pPr>
      <w:r>
        <w:t>Skill</w:t>
      </w:r>
    </w:p>
    <w:p>
      <w:pPr>
        <w:pStyle w:val="ListBullet"/>
      </w:pPr>
      <w:r>
        <w:t>id</w:t>
      </w:r>
    </w:p>
    <w:p>
      <w:pPr>
        <w:pStyle w:val="ListBullet"/>
      </w:pPr>
      <w:r>
        <w:t>name</w:t>
      </w:r>
    </w:p>
    <w:p>
      <w:pPr>
        <w:pStyle w:val="ListBullet"/>
      </w:pPr>
      <w:r>
        <w:t>parent_skill_id</w:t>
      </w:r>
    </w:p>
    <w:p>
      <w:pPr>
        <w:pStyle w:val="ListBullet"/>
      </w:pPr>
      <w:r>
        <w:t>description</w:t>
      </w:r>
    </w:p>
    <w:p>
      <w:pPr>
        <w:pStyle w:val="ListBullet"/>
      </w:pPr>
      <w:r>
        <w:t>difficulty_range</w:t>
      </w:r>
    </w:p>
    <w:p>
      <w:pPr>
        <w:pStyle w:val="Heading2"/>
      </w:pPr>
      <w:r>
        <w:t>Problem</w:t>
      </w:r>
    </w:p>
    <w:p>
      <w:pPr>
        <w:pStyle w:val="ListBullet"/>
      </w:pPr>
      <w:r>
        <w:t>id</w:t>
      </w:r>
    </w:p>
    <w:p>
      <w:pPr>
        <w:pStyle w:val="ListBullet"/>
      </w:pPr>
      <w:r>
        <w:t>title</w:t>
      </w:r>
    </w:p>
    <w:p>
      <w:pPr>
        <w:pStyle w:val="ListBullet"/>
      </w:pPr>
      <w:r>
        <w:t>description</w:t>
      </w:r>
    </w:p>
    <w:p>
      <w:pPr>
        <w:pStyle w:val="ListBullet"/>
      </w:pPr>
      <w:r>
        <w:t>difficulty</w:t>
      </w:r>
    </w:p>
    <w:p>
      <w:pPr>
        <w:pStyle w:val="ListBullet"/>
      </w:pPr>
      <w:r>
        <w:t>source</w:t>
      </w:r>
    </w:p>
    <w:p>
      <w:pPr>
        <w:pStyle w:val="ListBullet"/>
      </w:pPr>
      <w:r>
        <w:t>topic</w:t>
      </w:r>
    </w:p>
    <w:p>
      <w:pPr>
        <w:pStyle w:val="ListBullet"/>
      </w:pPr>
      <w:r>
        <w:t>subtopic</w:t>
      </w:r>
    </w:p>
    <w:p>
      <w:pPr>
        <w:pStyle w:val="ListBullet"/>
      </w:pPr>
      <w:r>
        <w:t>constraints</w:t>
      </w:r>
    </w:p>
    <w:p>
      <w:pPr>
        <w:pStyle w:val="ListBullet"/>
      </w:pPr>
      <w:r>
        <w:t>input_format</w:t>
      </w:r>
    </w:p>
    <w:p>
      <w:pPr>
        <w:pStyle w:val="ListBullet"/>
      </w:pPr>
      <w:r>
        <w:t>output_format</w:t>
      </w:r>
    </w:p>
    <w:p>
      <w:pPr>
        <w:pStyle w:val="ListBullet"/>
      </w:pPr>
      <w:r>
        <w:t>expected_complexity</w:t>
      </w:r>
    </w:p>
    <w:p>
      <w:pPr>
        <w:pStyle w:val="ListBullet"/>
      </w:pPr>
      <w:r>
        <w:t>target_track</w:t>
      </w:r>
    </w:p>
    <w:p>
      <w:pPr>
        <w:pStyle w:val="ListBullet"/>
      </w:pPr>
      <w:r>
        <w:t>created_at</w:t>
      </w:r>
    </w:p>
    <w:p>
      <w:pPr>
        <w:pStyle w:val="Heading2"/>
      </w:pPr>
      <w:r>
        <w:t>TestCase</w:t>
      </w:r>
    </w:p>
    <w:p>
      <w:pPr>
        <w:pStyle w:val="ListBullet"/>
      </w:pPr>
      <w:r>
        <w:t>id</w:t>
      </w:r>
    </w:p>
    <w:p>
      <w:pPr>
        <w:pStyle w:val="ListBullet"/>
      </w:pPr>
      <w:r>
        <w:t>problem_id</w:t>
      </w:r>
    </w:p>
    <w:p>
      <w:pPr>
        <w:pStyle w:val="ListBullet"/>
      </w:pPr>
      <w:r>
        <w:t>input</w:t>
      </w:r>
    </w:p>
    <w:p>
      <w:pPr>
        <w:pStyle w:val="ListBullet"/>
      </w:pPr>
      <w:r>
        <w:t>expected_output</w:t>
      </w:r>
    </w:p>
    <w:p>
      <w:pPr>
        <w:pStyle w:val="ListBullet"/>
      </w:pPr>
      <w:r>
        <w:t>is_sample</w:t>
      </w:r>
    </w:p>
    <w:p>
      <w:pPr>
        <w:pStyle w:val="ListBullet"/>
      </w:pPr>
      <w:r>
        <w:t>is_hidden</w:t>
      </w:r>
    </w:p>
    <w:p>
      <w:pPr>
        <w:pStyle w:val="ListBullet"/>
      </w:pPr>
      <w:r>
        <w:t>weight</w:t>
      </w:r>
    </w:p>
    <w:p>
      <w:pPr>
        <w:pStyle w:val="Heading2"/>
      </w:pPr>
      <w:r>
        <w:t>Submission</w:t>
      </w:r>
    </w:p>
    <w:p>
      <w:pPr>
        <w:pStyle w:val="ListBullet"/>
      </w:pPr>
      <w:r>
        <w:t>id</w:t>
      </w:r>
    </w:p>
    <w:p>
      <w:pPr>
        <w:pStyle w:val="ListBullet"/>
      </w:pPr>
      <w:r>
        <w:t>user_id</w:t>
      </w:r>
    </w:p>
    <w:p>
      <w:pPr>
        <w:pStyle w:val="ListBullet"/>
      </w:pPr>
      <w:r>
        <w:t>problem_id</w:t>
      </w:r>
    </w:p>
    <w:p>
      <w:pPr>
        <w:pStyle w:val="ListBullet"/>
      </w:pPr>
      <w:r>
        <w:t>code</w:t>
      </w:r>
    </w:p>
    <w:p>
      <w:pPr>
        <w:pStyle w:val="ListBullet"/>
      </w:pPr>
      <w:r>
        <w:t>language</w:t>
      </w:r>
    </w:p>
    <w:p>
      <w:pPr>
        <w:pStyle w:val="ListBullet"/>
      </w:pPr>
      <w:r>
        <w:t>submitted_at</w:t>
      </w:r>
    </w:p>
    <w:p>
      <w:pPr>
        <w:pStyle w:val="ListBullet"/>
      </w:pPr>
      <w:r>
        <w:t>execution_status</w:t>
      </w:r>
    </w:p>
    <w:p>
      <w:pPr>
        <w:pStyle w:val="ListBullet"/>
      </w:pPr>
      <w:r>
        <w:t>execution_time</w:t>
      </w:r>
    </w:p>
    <w:p>
      <w:pPr>
        <w:pStyle w:val="ListBullet"/>
      </w:pPr>
      <w:r>
        <w:t>memory_used</w:t>
      </w:r>
    </w:p>
    <w:p>
      <w:pPr>
        <w:pStyle w:val="ListBullet"/>
      </w:pPr>
      <w:r>
        <w:t>stdout</w:t>
      </w:r>
    </w:p>
    <w:p>
      <w:pPr>
        <w:pStyle w:val="ListBullet"/>
      </w:pPr>
      <w:r>
        <w:t>stderr</w:t>
      </w:r>
    </w:p>
    <w:p>
      <w:pPr>
        <w:pStyle w:val="ListBullet"/>
      </w:pPr>
      <w:r>
        <w:t>compile_output</w:t>
      </w:r>
    </w:p>
    <w:p>
      <w:pPr>
        <w:pStyle w:val="Heading2"/>
      </w:pPr>
      <w:r>
        <w:t>TestResult</w:t>
      </w:r>
    </w:p>
    <w:p>
      <w:pPr>
        <w:pStyle w:val="ListBullet"/>
      </w:pPr>
      <w:r>
        <w:t>id</w:t>
      </w:r>
    </w:p>
    <w:p>
      <w:pPr>
        <w:pStyle w:val="ListBullet"/>
      </w:pPr>
      <w:r>
        <w:t>submission_id</w:t>
      </w:r>
    </w:p>
    <w:p>
      <w:pPr>
        <w:pStyle w:val="ListBullet"/>
      </w:pPr>
      <w:r>
        <w:t>test_case_id</w:t>
      </w:r>
    </w:p>
    <w:p>
      <w:pPr>
        <w:pStyle w:val="ListBullet"/>
      </w:pPr>
      <w:r>
        <w:t>status</w:t>
      </w:r>
    </w:p>
    <w:p>
      <w:pPr>
        <w:pStyle w:val="ListBullet"/>
      </w:pPr>
      <w:r>
        <w:t>actual_output</w:t>
      </w:r>
    </w:p>
    <w:p>
      <w:pPr>
        <w:pStyle w:val="ListBullet"/>
      </w:pPr>
      <w:r>
        <w:t>expected_output</w:t>
      </w:r>
    </w:p>
    <w:p>
      <w:pPr>
        <w:pStyle w:val="ListBullet"/>
      </w:pPr>
      <w:r>
        <w:t>execution_time</w:t>
      </w:r>
    </w:p>
    <w:p>
      <w:pPr>
        <w:pStyle w:val="Heading2"/>
      </w:pPr>
      <w:r>
        <w:t>LearningEvent</w:t>
      </w:r>
    </w:p>
    <w:p>
      <w:pPr>
        <w:pStyle w:val="ListBullet"/>
      </w:pPr>
      <w:r>
        <w:t>id</w:t>
      </w:r>
    </w:p>
    <w:p>
      <w:pPr>
        <w:pStyle w:val="ListBullet"/>
      </w:pPr>
      <w:r>
        <w:t>user_id</w:t>
      </w:r>
    </w:p>
    <w:p>
      <w:pPr>
        <w:pStyle w:val="ListBullet"/>
      </w:pPr>
      <w:r>
        <w:t>event_type</w:t>
      </w:r>
    </w:p>
    <w:p>
      <w:pPr>
        <w:pStyle w:val="ListBullet"/>
      </w:pPr>
      <w:r>
        <w:t>problem_id</w:t>
      </w:r>
    </w:p>
    <w:p>
      <w:pPr>
        <w:pStyle w:val="ListBullet"/>
      </w:pPr>
      <w:r>
        <w:t>skill_id</w:t>
      </w:r>
    </w:p>
    <w:p>
      <w:pPr>
        <w:pStyle w:val="ListBullet"/>
      </w:pPr>
      <w:r>
        <w:t>submission_id</w:t>
      </w:r>
    </w:p>
    <w:p>
      <w:pPr>
        <w:pStyle w:val="ListBullet"/>
      </w:pPr>
      <w:r>
        <w:t>timestamp</w:t>
      </w:r>
    </w:p>
    <w:p>
      <w:pPr>
        <w:pStyle w:val="ListBullet"/>
      </w:pPr>
      <w:r>
        <w:t>evidence</w:t>
      </w:r>
    </w:p>
    <w:p>
      <w:pPr>
        <w:pStyle w:val="ListBullet"/>
      </w:pPr>
      <w:r>
        <w:t>derived_labels</w:t>
      </w:r>
    </w:p>
    <w:p>
      <w:pPr>
        <w:pStyle w:val="ListBullet"/>
      </w:pPr>
      <w:r>
        <w:t>provenance</w:t>
      </w:r>
    </w:p>
    <w:p>
      <w:r>
        <w:t>Original evidence and derived labels must be stored separately.</w:t>
      </w:r>
    </w:p>
    <w:p>
      <w:pPr>
        <w:pStyle w:val="Heading1"/>
      </w:pPr>
      <w:r>
        <w:t>8. Learner State</w:t>
      </w:r>
    </w:p>
    <w:p>
      <w:pPr>
        <w:pStyle w:val="ListBullet"/>
      </w:pPr>
      <w:r>
        <w:t>skill_id</w:t>
      </w:r>
    </w:p>
    <w:p>
      <w:pPr>
        <w:pStyle w:val="ListBullet"/>
      </w:pPr>
      <w:r>
        <w:t>mastery_probability</w:t>
      </w:r>
    </w:p>
    <w:p>
      <w:pPr>
        <w:pStyle w:val="ListBullet"/>
      </w:pPr>
      <w:r>
        <w:t>confidence</w:t>
      </w:r>
    </w:p>
    <w:p>
      <w:pPr>
        <w:pStyle w:val="ListBullet"/>
      </w:pPr>
      <w:r>
        <w:t>attempt_count</w:t>
      </w:r>
    </w:p>
    <w:p>
      <w:pPr>
        <w:pStyle w:val="ListBullet"/>
      </w:pPr>
      <w:r>
        <w:t>successful_attempts</w:t>
      </w:r>
    </w:p>
    <w:p>
      <w:pPr>
        <w:pStyle w:val="ListBullet"/>
      </w:pPr>
      <w:r>
        <w:t>independent_solves</w:t>
      </w:r>
    </w:p>
    <w:p>
      <w:pPr>
        <w:pStyle w:val="ListBullet"/>
      </w:pPr>
      <w:r>
        <w:t>hint_count</w:t>
      </w:r>
    </w:p>
    <w:p>
      <w:pPr>
        <w:pStyle w:val="ListBullet"/>
      </w:pPr>
      <w:r>
        <w:t>average_hint_level</w:t>
      </w:r>
    </w:p>
    <w:p>
      <w:pPr>
        <w:pStyle w:val="ListBullet"/>
      </w:pPr>
      <w:r>
        <w:t>average_time</w:t>
      </w:r>
    </w:p>
    <w:p>
      <w:pPr>
        <w:pStyle w:val="ListBullet"/>
      </w:pPr>
      <w:r>
        <w:t>recent_error_types</w:t>
      </w:r>
    </w:p>
    <w:p>
      <w:pPr>
        <w:pStyle w:val="ListBullet"/>
      </w:pPr>
      <w:r>
        <w:t>last_attempt_at</w:t>
      </w:r>
    </w:p>
    <w:p>
      <w:pPr>
        <w:pStyle w:val="ListBullet"/>
      </w:pPr>
      <w:r>
        <w:t>retention_evidence</w:t>
      </w:r>
    </w:p>
    <w:p>
      <w:r>
        <w:rPr>
          <w:rFonts w:ascii="Consolas" w:hAnsi="Consolas"/>
          <w:sz w:val="18"/>
        </w:rPr>
        <w:t>{</w:t>
        <w:br/>
        <w:t xml:space="preserve">  "skill": "two_pointers",</w:t>
        <w:br/>
        <w:t xml:space="preserve">  "mastery_probability": 0.43,</w:t>
        <w:br/>
        <w:t xml:space="preserve">  "attempt_count": 8,</w:t>
        <w:br/>
        <w:t xml:space="preserve">  "independent_solves": 2,</w:t>
        <w:br/>
        <w:t xml:space="preserve">  "hint_count": 11,</w:t>
        <w:br/>
        <w:t xml:space="preserve">  "average_hint_level": 3.4,</w:t>
        <w:br/>
        <w:t xml:space="preserve">  "recent_error_types": [</w:t>
        <w:br/>
        <w:t xml:space="preserve">    "WRONG_POINTER_MOVEMENT",</w:t>
        <w:br/>
        <w:t xml:space="preserve">    "EDGE_CASE"</w:t>
        <w:br/>
        <w:t xml:space="preserve">  ]</w:t>
        <w:br/>
        <w:t>}</w:t>
      </w:r>
    </w:p>
    <w:p>
      <w:r>
        <w:t>The system must never claim that the learner understands a skill simply because they solved one problem.</w:t>
      </w:r>
    </w:p>
    <w:p>
      <w:pPr>
        <w:pStyle w:val="Heading1"/>
      </w:pPr>
      <w:r>
        <w:t>9. Initial Knowledge Tracing</w:t>
      </w:r>
    </w:p>
    <w:p>
      <w:r>
        <w:t>Implement Bayesian Knowledge Tracing (BKT) as the first mastery-estimation approach. Maintain at least prior mastery, probability of learning, probability of forgetting if used, slip probability, and guess probability.</w:t>
      </w:r>
    </w:p>
    <w:p>
      <w:r>
        <w:t>Isolate BKT behind an interface so another knowledge-tracing method can later replace it. Do not implement Deep Knowledge Tracing yet and do not use an LLM as the mastery calculator.</w:t>
      </w:r>
    </w:p>
    <w:p>
      <w:pPr>
        <w:pStyle w:val="Heading1"/>
      </w:pPr>
      <w:r>
        <w:t>10. Python Execution Layer</w:t>
      </w:r>
    </w:p>
    <w:p>
      <w:r>
        <w:t>Use Judge0 as the initial sandboxed execution service. Only Python is enabled for this MVP.</w:t>
      </w:r>
    </w:p>
    <w:p>
      <w:pPr>
        <w:pStyle w:val="ListBullet"/>
      </w:pPr>
      <w:r>
        <w:t>compilation status</w:t>
      </w:r>
    </w:p>
    <w:p>
      <w:pPr>
        <w:pStyle w:val="ListBullet"/>
      </w:pPr>
      <w:r>
        <w:t>execution status</w:t>
      </w:r>
    </w:p>
    <w:p>
      <w:pPr>
        <w:pStyle w:val="ListBullet"/>
      </w:pPr>
      <w:r>
        <w:t>stdout</w:t>
      </w:r>
    </w:p>
    <w:p>
      <w:pPr>
        <w:pStyle w:val="ListBullet"/>
      </w:pPr>
      <w:r>
        <w:t>stderr</w:t>
      </w:r>
    </w:p>
    <w:p>
      <w:pPr>
        <w:pStyle w:val="ListBullet"/>
      </w:pPr>
      <w:r>
        <w:t>compile output</w:t>
      </w:r>
    </w:p>
    <w:p>
      <w:pPr>
        <w:pStyle w:val="ListBullet"/>
      </w:pPr>
      <w:r>
        <w:t>execution time</w:t>
      </w:r>
    </w:p>
    <w:p>
      <w:pPr>
        <w:pStyle w:val="ListBullet"/>
      </w:pPr>
      <w:r>
        <w:t>memory usage</w:t>
      </w:r>
    </w:p>
    <w:p>
      <w:pPr>
        <w:pStyle w:val="ListBullet"/>
      </w:pPr>
      <w:r>
        <w:t>exit information</w:t>
      </w:r>
    </w:p>
    <w:p>
      <w:pPr>
        <w:pStyle w:val="ListBullet"/>
      </w:pPr>
      <w:r>
        <w:t>test results where applicable</w:t>
      </w:r>
    </w:p>
    <w:p>
      <w:r>
        <w:rPr>
          <w:rFonts w:ascii="Consolas" w:hAnsi="Consolas"/>
          <w:sz w:val="18"/>
        </w:rPr>
        <w:t>CodeExecutionService</w:t>
        <w:br/>
        <w:t xml:space="preserve">        |</w:t>
        <w:br/>
        <w:t xml:space="preserve">        └── Judge0ExecutionService</w:t>
      </w:r>
    </w:p>
    <w:p>
      <w:r>
        <w:t>The execution service must be isolated behind an interface so Judge0 can be replaced later.</w:t>
      </w:r>
    </w:p>
    <w:p>
      <w:pPr>
        <w:pStyle w:val="Heading1"/>
      </w:pPr>
      <w:r>
        <w:t>11. Execution Status Model</w:t>
      </w:r>
    </w:p>
    <w:p>
      <w:r>
        <w:rPr>
          <w:rFonts w:ascii="Consolas" w:hAnsi="Consolas"/>
          <w:sz w:val="18"/>
        </w:rPr>
        <w:t>QUEUED</w:t>
        <w:br/>
        <w:t>RUNNING</w:t>
        <w:br/>
        <w:t>ACCEPTED</w:t>
        <w:br/>
        <w:t>WRONG_ANSWER</w:t>
        <w:br/>
        <w:t>COMPILATION_ERROR</w:t>
        <w:br/>
        <w:t>RUNTIME_ERROR</w:t>
        <w:br/>
        <w:t>TIME_LIMIT_EXCEEDED</w:t>
        <w:br/>
        <w:t>MEMORY_LIMIT_EXCEEDED</w:t>
        <w:br/>
        <w:t>SYSTEM_ERROR</w:t>
      </w:r>
    </w:p>
    <w:p>
      <w:r>
        <w:t>Normalize Judge0-specific status codes into internal application statuses.</w:t>
      </w:r>
    </w:p>
    <w:p>
      <w:pPr>
        <w:pStyle w:val="Heading1"/>
      </w:pPr>
      <w:r>
        <w:t>12. Test-Case Evaluation</w:t>
      </w:r>
    </w:p>
    <w:p>
      <w:pPr>
        <w:pStyle w:val="ListBullet"/>
      </w:pPr>
      <w:r>
        <w:t>Sample tests may be shown to the learner.</w:t>
      </w:r>
    </w:p>
    <w:p>
      <w:pPr>
        <w:pStyle w:val="ListBullet"/>
      </w:pPr>
      <w:r>
        <w:t>Hidden tests must remain hidden.</w:t>
      </w:r>
    </w:p>
    <w:p>
      <w:pPr>
        <w:pStyle w:val="ListBullet"/>
      </w:pPr>
      <w:r>
        <w:t>All required tests must be executed.</w:t>
      </w:r>
    </w:p>
    <w:p>
      <w:pPr>
        <w:pStyle w:val="ListBullet"/>
      </w:pPr>
      <w:r>
        <w:t>Outputs must be normalized where appropriate.</w:t>
      </w:r>
    </w:p>
    <w:p>
      <w:pPr>
        <w:pStyle w:val="ListBullet"/>
      </w:pPr>
      <w:r>
        <w:t>Exact comparison should be used where appropriate.</w:t>
      </w:r>
    </w:p>
    <w:p>
      <w:pPr>
        <w:pStyle w:val="ListBullet"/>
      </w:pPr>
      <w:r>
        <w:t>Floating-point comparison must have an explicit tolerance policy when required.</w:t>
      </w:r>
    </w:p>
    <w:p>
      <w:r>
        <w:rPr>
          <w:rFonts w:ascii="Consolas" w:hAnsi="Consolas"/>
          <w:sz w:val="18"/>
        </w:rPr>
        <w:t>{</w:t>
        <w:br/>
        <w:t xml:space="preserve">  "status": "WRONG_ANSWER",</w:t>
        <w:br/>
        <w:t xml:space="preserve">  "tests_passed": 7,</w:t>
        <w:br/>
        <w:t xml:space="preserve">  "tests_total": 10,</w:t>
        <w:br/>
        <w:t xml:space="preserve">  "edge_cases_failed": 2,</w:t>
        <w:br/>
        <w:t xml:space="preserve">  "runtime_error": false,</w:t>
        <w:br/>
        <w:t xml:space="preserve">  "time_limit_exceeded": false</w:t>
        <w:br/>
        <w:t>}</w:t>
      </w:r>
    </w:p>
    <w:p>
      <w:pPr>
        <w:pStyle w:val="Heading1"/>
      </w:pPr>
      <w:r>
        <w:t>13. AI Model Architecture</w:t>
      </w:r>
    </w:p>
    <w:p>
      <w:r>
        <w:t>The application must not hard-code one LLM as the permanent DEV Placement OS model. Use a provider abstraction.</w:t>
      </w:r>
    </w:p>
    <w:p>
      <w:r>
        <w:rPr>
          <w:rFonts w:ascii="Consolas" w:hAnsi="Consolas"/>
          <w:sz w:val="18"/>
        </w:rPr>
        <w:t>LLMProvider</w:t>
        <w:br/>
        <w:t xml:space="preserve">    |</w:t>
        <w:br/>
        <w:t xml:space="preserve">    ├── OpenAIProvider</w:t>
        <w:br/>
        <w:t xml:space="preserve">    ├── GeminiProvider</w:t>
        <w:br/>
        <w:t xml:space="preserve">    ├── AnthropicProvider</w:t>
        <w:br/>
        <w:t xml:space="preserve">    ├── DeepSeekProvider</w:t>
        <w:br/>
        <w:t xml:space="preserve">    └── LocalOllamaProvider</w:t>
      </w:r>
    </w:p>
    <w:p>
      <w:r>
        <w:t>Only implement the providers required for the current experiment. The tutor receives structured context rather than an uncontrolled dump of the entire chat history.</w:t>
      </w:r>
    </w:p>
    <w:p>
      <w:pPr>
        <w:pStyle w:val="Heading1"/>
      </w:pPr>
      <w:r>
        <w:t>14. Initial Model Candidates</w:t>
      </w:r>
    </w:p>
    <w:p>
      <w:r>
        <w:t>These are candidates for experimentation, not permanent architectural decisions.</w:t>
      </w:r>
    </w:p>
    <w:p>
      <w:pPr>
        <w:pStyle w:val="ListBullet"/>
      </w:pPr>
      <w:r>
        <w:t>Primary tutor candidates: GPT-5.6 Terra, Claude Sonnet 4.6, Gemini 3.5 Flash, DeepSeek V4 Pro</w:t>
      </w:r>
    </w:p>
    <w:p>
      <w:pPr>
        <w:pStyle w:val="ListBullet"/>
      </w:pPr>
      <w:r>
        <w:t>High-quality evaluation candidates: GPT-5.6 Sol, Claude Opus 4.8</w:t>
      </w:r>
    </w:p>
    <w:p>
      <w:pPr>
        <w:pStyle w:val="ListBullet"/>
      </w:pPr>
      <w:r>
        <w:t>Local/open-weight candidate: Gemma 4 E2B IT QAT</w:t>
      </w:r>
    </w:p>
    <w:p>
      <w:pPr>
        <w:pStyle w:val="ListBullet"/>
      </w:pPr>
      <w:r>
        <w:t>Cheap structured-task candidate: GPT-5.6 Luna</w:t>
      </w:r>
    </w:p>
    <w:p>
      <w:r>
        <w:t>The model-selection decision must be made through an internal benchmark rather than by assumption.</w:t>
      </w:r>
    </w:p>
    <w:p>
      <w:pPr>
        <w:pStyle w:val="Heading1"/>
      </w:pPr>
      <w:r>
        <w:t>15. AI Tutor Responsibilities</w:t>
      </w:r>
    </w:p>
    <w:p>
      <w:pPr>
        <w:pStyle w:val="ListBullet"/>
      </w:pPr>
      <w:r>
        <w:t>reasoning diagnosis</w:t>
      </w:r>
    </w:p>
    <w:p>
      <w:pPr>
        <w:pStyle w:val="ListBullet"/>
      </w:pPr>
      <w:r>
        <w:t>mistake explanation</w:t>
      </w:r>
    </w:p>
    <w:p>
      <w:pPr>
        <w:pStyle w:val="ListBullet"/>
      </w:pPr>
      <w:r>
        <w:t>hint generation</w:t>
      </w:r>
    </w:p>
    <w:p>
      <w:pPr>
        <w:pStyle w:val="ListBullet"/>
      </w:pPr>
      <w:r>
        <w:t>code explanation</w:t>
      </w:r>
    </w:p>
    <w:p>
      <w:pPr>
        <w:pStyle w:val="ListBullet"/>
      </w:pPr>
      <w:r>
        <w:t>conceptual clarification</w:t>
      </w:r>
    </w:p>
    <w:p>
      <w:pPr>
        <w:pStyle w:val="ListBullet"/>
      </w:pPr>
      <w:r>
        <w:t>post-attempt understanding checks</w:t>
      </w:r>
    </w:p>
    <w:p>
      <w:pPr>
        <w:pStyle w:val="ListBullet"/>
      </w:pPr>
      <w:r>
        <w:t>personalized feedback</w:t>
      </w:r>
    </w:p>
    <w:p>
      <w:r>
        <w:t>Tutor context should include: problem, student reasoning, student code, execution evidence, current skill state, relevant previous mistakes, and current hint level.</w:t>
      </w:r>
    </w:p>
    <w:p>
      <w:pPr>
        <w:pStyle w:val="Heading1"/>
      </w:pPr>
      <w:r>
        <w:t>16. AI Response Policy</w:t>
      </w:r>
    </w:p>
    <w:p>
      <w:pPr>
        <w:pStyle w:val="ListBullet"/>
      </w:pPr>
      <w:r>
        <w:t>Be direct.</w:t>
      </w:r>
    </w:p>
    <w:p>
      <w:pPr>
        <w:pStyle w:val="ListBullet"/>
      </w:pPr>
      <w:r>
        <w:t>Be technical.</w:t>
      </w:r>
    </w:p>
    <w:p>
      <w:pPr>
        <w:pStyle w:val="ListBullet"/>
      </w:pPr>
      <w:r>
        <w:t>Be evidence-based.</w:t>
      </w:r>
    </w:p>
    <w:p>
      <w:pPr>
        <w:pStyle w:val="ListBullet"/>
      </w:pPr>
      <w:r>
        <w:t>Do not use unnecessary praise.</w:t>
      </w:r>
    </w:p>
    <w:p>
      <w:pPr>
        <w:pStyle w:val="ListBullet"/>
      </w:pPr>
      <w:r>
        <w:t>Do not use motivational filler.</w:t>
      </w:r>
    </w:p>
    <w:p>
      <w:pPr>
        <w:pStyle w:val="ListBullet"/>
      </w:pPr>
      <w:r>
        <w:t>Do not criticize the learner personally.</w:t>
      </w:r>
    </w:p>
    <w:p>
      <w:pPr>
        <w:pStyle w:val="ListBullet"/>
      </w:pPr>
      <w:r>
        <w:t>Critique the work/reasoning.</w:t>
      </w:r>
    </w:p>
    <w:p>
      <w:pPr>
        <w:pStyle w:val="ListBullet"/>
      </w:pPr>
      <w:r>
        <w:t>Do not use emojis by default.</w:t>
      </w:r>
    </w:p>
    <w:p>
      <w:pPr>
        <w:pStyle w:val="ListBullet"/>
      </w:pPr>
      <w:r>
        <w:t>If correct, state 'Correct' and explain only when needed.</w:t>
      </w:r>
    </w:p>
    <w:p>
      <w:pPr>
        <w:pStyle w:val="ListBullet"/>
      </w:pPr>
      <w:r>
        <w:t>If wrong, state 'Wrong' and identify the exact failure.</w:t>
      </w:r>
    </w:p>
    <w:p>
      <w:pPr>
        <w:pStyle w:val="ListBullet"/>
      </w:pPr>
      <w:r>
        <w:t>If incomplete, identify what is missing.</w:t>
      </w:r>
    </w:p>
    <w:p>
      <w:pPr>
        <w:pStyle w:val="ListBullet"/>
      </w:pPr>
      <w:r>
        <w:t>Give the minimum intervention required.</w:t>
      </w:r>
    </w:p>
    <w:p>
      <w:pPr>
        <w:pStyle w:val="ListBullet"/>
      </w:pPr>
      <w:r>
        <w:t>Do not reveal a complete solution prematurely.</w:t>
      </w:r>
    </w:p>
    <w:p>
      <w:pPr>
        <w:pStyle w:val="ListBullet"/>
      </w:pPr>
      <w:r>
        <w:t>Never claim understanding without evidence.</w:t>
      </w:r>
    </w:p>
    <w:p>
      <w:pPr>
        <w:pStyle w:val="Heading1"/>
      </w:pPr>
      <w:r>
        <w:t>17. Hint Ladder</w:t>
      </w:r>
    </w:p>
    <w:p>
      <w:r>
        <w:rPr>
          <w:rFonts w:ascii="Consolas" w:hAnsi="Consolas"/>
          <w:sz w:val="18"/>
        </w:rPr>
        <w:t>Level 1 — Directional question</w:t>
        <w:br/>
        <w:t>Level 2 — Identify missing information/state</w:t>
        <w:br/>
        <w:t>Level 3 — Suggest structural idea</w:t>
        <w:br/>
        <w:t>Level 4 — Name the relevant technique/pattern</w:t>
        <w:br/>
        <w:t>Level 5 — Implementation-oriented guidance</w:t>
        <w:br/>
        <w:t>Level 6 — Full explanation/solution</w:t>
      </w:r>
    </w:p>
    <w:p>
      <w:r>
        <w:t>Track hint level requested, hint level delivered, timestamp, problem, and skill. Hint dependency is a learner signal.</w:t>
      </w:r>
    </w:p>
    <w:p>
      <w:pPr>
        <w:pStyle w:val="Heading1"/>
      </w:pPr>
      <w:r>
        <w:t>18. Reasoning Capture</w:t>
      </w:r>
    </w:p>
    <w:p>
      <w:r>
        <w:t>The learner should optionally provide reasoning before submitting code. Reasoning is stored as part of the learning event because code output alone cannot reliably distinguish lack of knowledge, wrong pattern selection, and implementation mistakes.</w:t>
      </w:r>
    </w:p>
    <w:p>
      <w:pPr>
        <w:pStyle w:val="Heading1"/>
      </w:pPr>
      <w:r>
        <w:t>19. Mistake Taxonomy</w:t>
      </w:r>
    </w:p>
    <w:p>
      <w:r>
        <w:rPr>
          <w:rFonts w:ascii="Consolas" w:hAnsi="Consolas"/>
          <w:sz w:val="18"/>
        </w:rPr>
        <w:t>SYNTAX_ERROR</w:t>
        <w:br/>
        <w:t>IMPLEMENTATION_ERROR</w:t>
        <w:br/>
        <w:t>LOGICAL_ERROR</w:t>
        <w:br/>
        <w:t>CONCEPTUAL_ERROR</w:t>
        <w:br/>
        <w:t>COMPLEXITY_ERROR</w:t>
        <w:br/>
        <w:t>EDGE_CASE_ERROR</w:t>
        <w:br/>
        <w:t>MISREAD_PROBLEM</w:t>
        <w:br/>
        <w:t>WRONG_PATTERN</w:t>
        <w:br/>
        <w:t>INCOMPLETE_REASONING</w:t>
      </w:r>
    </w:p>
    <w:p>
      <w:r>
        <w:t>Combine deterministic evidence and AI analysis where necessary. Do not immediately train a separate classifier; collect high-quality labelled data first.</w:t>
      </w:r>
    </w:p>
    <w:p>
      <w:pPr>
        <w:pStyle w:val="Heading1"/>
      </w:pPr>
      <w:r>
        <w:t>20. Adaptive Recommendation Engine</w:t>
      </w:r>
    </w:p>
    <w:p>
      <w:r>
        <w:t>Initial recommendation logic must be deterministic.</w:t>
      </w:r>
    </w:p>
    <w:p>
      <w:pPr>
        <w:pStyle w:val="ListBullet"/>
      </w:pPr>
      <w:r>
        <w:t>skill mastery</w:t>
      </w:r>
    </w:p>
    <w:p>
      <w:pPr>
        <w:pStyle w:val="ListBullet"/>
      </w:pPr>
      <w:r>
        <w:t>recent errors</w:t>
      </w:r>
    </w:p>
    <w:p>
      <w:pPr>
        <w:pStyle w:val="ListBullet"/>
      </w:pPr>
      <w:r>
        <w:t>hint dependency</w:t>
      </w:r>
    </w:p>
    <w:p>
      <w:pPr>
        <w:pStyle w:val="ListBullet"/>
      </w:pPr>
      <w:r>
        <w:t>difficulty</w:t>
      </w:r>
    </w:p>
    <w:p>
      <w:pPr>
        <w:pStyle w:val="ListBullet"/>
      </w:pPr>
      <w:r>
        <w:t>time since last practice</w:t>
      </w:r>
    </w:p>
    <w:p>
      <w:pPr>
        <w:pStyle w:val="ListBullet"/>
      </w:pPr>
      <w:r>
        <w:t>independent solve rate</w:t>
      </w:r>
    </w:p>
    <w:p>
      <w:pPr>
        <w:pStyle w:val="ListBullet"/>
      </w:pPr>
      <w:r>
        <w:t>target requirements</w:t>
      </w:r>
    </w:p>
    <w:p>
      <w:r>
        <w:rPr>
          <w:rFonts w:ascii="Consolas" w:hAnsi="Consolas"/>
          <w:sz w:val="18"/>
        </w:rPr>
        <w:t>NEXT_PROBLEM</w:t>
        <w:br/>
        <w:t>REVISE_CONCEPT</w:t>
        <w:br/>
        <w:t>RETRY_SIMILAR_PROBLEM</w:t>
        <w:br/>
        <w:t>INCREASE_DIFFICULTY</w:t>
        <w:br/>
        <w:t>DECREASE_DIFFICULTY</w:t>
      </w:r>
    </w:p>
    <w:p>
      <w:r>
        <w:t>Do not implement contextual bandits in the MVP.</w:t>
      </w:r>
    </w:p>
    <w:p>
      <w:pPr>
        <w:pStyle w:val="Heading1"/>
      </w:pPr>
      <w:r>
        <w:t>21. Problem Bank</w:t>
      </w:r>
    </w:p>
    <w:p>
      <w:pPr>
        <w:pStyle w:val="ListBullet"/>
      </w:pPr>
      <w:r>
        <w:t>unique ID</w:t>
      </w:r>
    </w:p>
    <w:p>
      <w:pPr>
        <w:pStyle w:val="ListBullet"/>
      </w:pPr>
      <w:r>
        <w:t>title</w:t>
      </w:r>
    </w:p>
    <w:p>
      <w:pPr>
        <w:pStyle w:val="ListBullet"/>
      </w:pPr>
      <w:r>
        <w:t>description</w:t>
      </w:r>
    </w:p>
    <w:p>
      <w:pPr>
        <w:pStyle w:val="ListBullet"/>
      </w:pPr>
      <w:r>
        <w:t>topic</w:t>
      </w:r>
    </w:p>
    <w:p>
      <w:pPr>
        <w:pStyle w:val="ListBullet"/>
      </w:pPr>
      <w:r>
        <w:t>subtopic</w:t>
      </w:r>
    </w:p>
    <w:p>
      <w:pPr>
        <w:pStyle w:val="ListBullet"/>
      </w:pPr>
      <w:r>
        <w:t>difficulty</w:t>
      </w:r>
    </w:p>
    <w:p>
      <w:pPr>
        <w:pStyle w:val="ListBullet"/>
      </w:pPr>
      <w:r>
        <w:t>constraints</w:t>
      </w:r>
    </w:p>
    <w:p>
      <w:pPr>
        <w:pStyle w:val="ListBullet"/>
      </w:pPr>
      <w:r>
        <w:t>expected approach/pattern</w:t>
      </w:r>
    </w:p>
    <w:p>
      <w:pPr>
        <w:pStyle w:val="ListBullet"/>
      </w:pPr>
      <w:r>
        <w:t>expected complexity</w:t>
      </w:r>
    </w:p>
    <w:p>
      <w:pPr>
        <w:pStyle w:val="ListBullet"/>
      </w:pPr>
      <w:r>
        <w:t>sample test cases</w:t>
      </w:r>
    </w:p>
    <w:p>
      <w:pPr>
        <w:pStyle w:val="ListBullet"/>
      </w:pPr>
      <w:r>
        <w:t>hidden test cases</w:t>
      </w:r>
    </w:p>
    <w:p>
      <w:pPr>
        <w:pStyle w:val="ListBullet"/>
      </w:pPr>
      <w:r>
        <w:t>target relevance</w:t>
      </w:r>
    </w:p>
    <w:p>
      <w:pPr>
        <w:pStyle w:val="ListBullet"/>
      </w:pPr>
      <w:r>
        <w:t>source/provenance</w:t>
      </w:r>
    </w:p>
    <w:p>
      <w:r>
        <w:t>Do not rely on scraped LeetCode data for the first implementation. External sources should be isolated behind future integration layers.</w:t>
      </w:r>
    </w:p>
    <w:p>
      <w:pPr>
        <w:pStyle w:val="Heading1"/>
      </w:pPr>
      <w:r>
        <w:t>22. Embeddings / Retrieval</w:t>
      </w:r>
    </w:p>
    <w:p>
      <w:r>
        <w:t>Use PostgreSQL + pgvector. Abstract the embedding component behind an EmbeddingProvider interface. Initial candidate: text-embedding-3-small. Use embeddings only where semantic retrieval provides actual value. Do not create a separate vector database.</w:t>
      </w:r>
    </w:p>
    <w:p>
      <w:pPr>
        <w:pStyle w:val="Heading1"/>
      </w:pPr>
      <w:r>
        <w:t>23. Evaluation Framework</w:t>
      </w:r>
    </w:p>
    <w:p>
      <w:pPr>
        <w:pStyle w:val="ListBullet"/>
      </w:pPr>
      <w:r>
        <w:t>Technical correctness</w:t>
      </w:r>
    </w:p>
    <w:p>
      <w:pPr>
        <w:pStyle w:val="ListBullet"/>
      </w:pPr>
      <w:r>
        <w:t>Diagnosis accuracy</w:t>
      </w:r>
    </w:p>
    <w:p>
      <w:pPr>
        <w:pStyle w:val="ListBullet"/>
      </w:pPr>
      <w:r>
        <w:t>Hint quality</w:t>
      </w:r>
    </w:p>
    <w:p>
      <w:pPr>
        <w:pStyle w:val="ListBullet"/>
      </w:pPr>
      <w:r>
        <w:t>Hint dependency</w:t>
      </w:r>
    </w:p>
    <w:p>
      <w:pPr>
        <w:pStyle w:val="ListBullet"/>
      </w:pPr>
      <w:r>
        <w:t>Personalization</w:t>
      </w:r>
    </w:p>
    <w:p>
      <w:pPr>
        <w:pStyle w:val="ListBullet"/>
      </w:pPr>
      <w:r>
        <w:t>Learner-state update quality</w:t>
      </w:r>
    </w:p>
    <w:p>
      <w:pPr>
        <w:pStyle w:val="ListBullet"/>
      </w:pPr>
      <w:r>
        <w:t>Recommendation quality</w:t>
      </w:r>
    </w:p>
    <w:p>
      <w:pPr>
        <w:pStyle w:val="ListBullet"/>
      </w:pPr>
      <w:r>
        <w:t>Cost</w:t>
      </w:r>
    </w:p>
    <w:p>
      <w:pPr>
        <w:pStyle w:val="ListBullet"/>
      </w:pPr>
      <w:r>
        <w:t>Latency</w:t>
      </w:r>
    </w:p>
    <w:p>
      <w:pPr>
        <w:pStyle w:val="ListBullet"/>
      </w:pPr>
      <w:r>
        <w:t>Structured-output reliability</w:t>
      </w:r>
    </w:p>
    <w:p>
      <w:r>
        <w:t>Every candidate model must be evaluated on the same benchmark cases.</w:t>
      </w:r>
    </w:p>
    <w:p>
      <w:pPr>
        <w:pStyle w:val="Heading1"/>
      </w:pPr>
      <w:r>
        <w:t>24. Model Comparison Experiment</w:t>
      </w:r>
    </w:p>
    <w:p>
      <w:r>
        <w:t>Run the same benchmark cases through multiple model candidates and store results. Model selection must consider quality, diagnosis accuracy, personalization, latency, cost, and structured-output reliability. Do not select a model only from provider-reported benchmarks.</w:t>
      </w:r>
    </w:p>
    <w:p>
      <w:pPr>
        <w:pStyle w:val="Heading1"/>
      </w:pPr>
      <w:r>
        <w:t>25. Dashboard</w:t>
      </w:r>
    </w:p>
    <w:p>
      <w:pPr>
        <w:pStyle w:val="ListBullet"/>
      </w:pPr>
      <w:r>
        <w:t>overall DSA readiness</w:t>
      </w:r>
    </w:p>
    <w:p>
      <w:pPr>
        <w:pStyle w:val="ListBullet"/>
      </w:pPr>
      <w:r>
        <w:t>skill mastery</w:t>
      </w:r>
    </w:p>
    <w:p>
      <w:pPr>
        <w:pStyle w:val="ListBullet"/>
      </w:pPr>
      <w:r>
        <w:t>weak skills</w:t>
      </w:r>
    </w:p>
    <w:p>
      <w:pPr>
        <w:pStyle w:val="ListBullet"/>
      </w:pPr>
      <w:r>
        <w:t>recurring mistakes</w:t>
      </w:r>
    </w:p>
    <w:p>
      <w:pPr>
        <w:pStyle w:val="ListBullet"/>
      </w:pPr>
      <w:r>
        <w:t>hint dependency</w:t>
      </w:r>
    </w:p>
    <w:p>
      <w:pPr>
        <w:pStyle w:val="ListBullet"/>
      </w:pPr>
      <w:r>
        <w:t>independent solve rate</w:t>
      </w:r>
    </w:p>
    <w:p>
      <w:pPr>
        <w:pStyle w:val="ListBullet"/>
      </w:pPr>
      <w:r>
        <w:t>problems completed</w:t>
      </w:r>
    </w:p>
    <w:p>
      <w:pPr>
        <w:pStyle w:val="ListBullet"/>
      </w:pPr>
      <w:r>
        <w:t>accuracy</w:t>
      </w:r>
    </w:p>
    <w:p>
      <w:pPr>
        <w:pStyle w:val="ListBullet"/>
      </w:pPr>
      <w:r>
        <w:t>average solve time</w:t>
      </w:r>
    </w:p>
    <w:p>
      <w:pPr>
        <w:pStyle w:val="ListBullet"/>
      </w:pPr>
      <w:r>
        <w:t>recent attempts</w:t>
      </w:r>
    </w:p>
    <w:p>
      <w:pPr>
        <w:pStyle w:val="ListBullet"/>
      </w:pPr>
      <w:r>
        <w:t>recommended next problem</w:t>
      </w:r>
    </w:p>
    <w:p>
      <w:r>
        <w:t>Do not build a highly polished production UI before the learning loop works.</w:t>
      </w:r>
    </w:p>
    <w:p>
      <w:pPr>
        <w:pStyle w:val="Heading1"/>
      </w:pPr>
      <w:r>
        <w:t>26. Frontend</w:t>
      </w:r>
    </w:p>
    <w:p>
      <w:r>
        <w:t>Use Streamlit for the initial prototype unless a specific technical requirement makes it unsuitable.</w:t>
      </w:r>
    </w:p>
    <w:p>
      <w:pPr>
        <w:pStyle w:val="ListBullet"/>
      </w:pPr>
      <w:r>
        <w:t>Home: learner summary, weak skills, today's recommendation</w:t>
      </w:r>
    </w:p>
    <w:p>
      <w:pPr>
        <w:pStyle w:val="ListBullet"/>
      </w:pPr>
      <w:r>
        <w:t>Problem: statement, constraints, examples, reasoning input, Python editor, Run, Submit, hint request</w:t>
      </w:r>
    </w:p>
    <w:p>
      <w:pPr>
        <w:pStyle w:val="ListBullet"/>
      </w:pPr>
      <w:r>
        <w:t>Result: execution status, passed/failed tests, compiler/runtime error, AI diagnosis, hint/feedback</w:t>
      </w:r>
    </w:p>
    <w:p>
      <w:pPr>
        <w:pStyle w:val="ListBullet"/>
      </w:pPr>
      <w:r>
        <w:t>Progress: mastery, mistakes, hint dependency, solve history</w:t>
      </w:r>
    </w:p>
    <w:p>
      <w:pPr>
        <w:pStyle w:val="Heading1"/>
      </w:pPr>
      <w:r>
        <w:t>27. API Endpoints</w:t>
      </w:r>
    </w:p>
    <w:p>
      <w:r>
        <w:rPr>
          <w:rFonts w:ascii="Consolas" w:hAnsi="Consolas"/>
          <w:sz w:val="18"/>
        </w:rPr>
        <w:t>GET    /health</w:t>
        <w:br/>
        <w:br/>
        <w:t>GET    /problems</w:t>
        <w:br/>
        <w:t>GET    /problems/{problem_id}</w:t>
        <w:br/>
        <w:br/>
        <w:t>POST   /attempts/start</w:t>
        <w:br/>
        <w:t>POST   /attempts/{attempt_id}/reasoning</w:t>
        <w:br/>
        <w:br/>
        <w:t>POST   /submissions</w:t>
        <w:br/>
        <w:t>GET    /submissions/{submission_id}</w:t>
        <w:br/>
        <w:br/>
        <w:t>POST   /hints/request</w:t>
        <w:br/>
        <w:br/>
        <w:t>GET    /learner/state</w:t>
        <w:br/>
        <w:t>GET    /learner/skills</w:t>
        <w:br/>
        <w:br/>
        <w:t>GET    /recommendations/next</w:t>
        <w:br/>
        <w:br/>
        <w:t>GET    /dashboard/summary</w:t>
      </w:r>
    </w:p>
    <w:p>
      <w:r>
        <w:t>Business logic must remain in service modules rather than route handlers.</w:t>
      </w:r>
    </w:p>
    <w:p>
      <w:pPr>
        <w:pStyle w:val="Heading1"/>
      </w:pPr>
      <w:r>
        <w:t>28. Environment Configuration</w:t>
      </w:r>
    </w:p>
    <w:p>
      <w:r>
        <w:t>Use environment variables and provide .env.example. Never commit real credentials.</w:t>
      </w:r>
    </w:p>
    <w:p>
      <w:r>
        <w:rPr>
          <w:rFonts w:ascii="Consolas" w:hAnsi="Consolas"/>
          <w:sz w:val="18"/>
        </w:rPr>
        <w:t>DATABASE_URL=</w:t>
        <w:br/>
        <w:t>JUDGE0_BASE_URL=</w:t>
        <w:br/>
        <w:br/>
        <w:t>OPENAI_API_KEY=</w:t>
        <w:br/>
        <w:t>GOOGLE_API_KEY=</w:t>
        <w:br/>
        <w:t>ANTHROPIC_API_KEY=</w:t>
        <w:br/>
        <w:t>DEEPSEEK_API_KEY=</w:t>
        <w:br/>
        <w:br/>
        <w:t>DEFAULT_LLM_PROVIDER=</w:t>
        <w:br/>
        <w:t>DEFAULT_LLM_MODEL=</w:t>
        <w:br/>
        <w:t>DEFAULT_EMBEDDING_MODEL=</w:t>
      </w:r>
    </w:p>
    <w:p>
      <w:pPr>
        <w:pStyle w:val="Heading1"/>
      </w:pPr>
      <w:r>
        <w:t>29. Testing Requirements</w:t>
      </w:r>
    </w:p>
    <w:p>
      <w:pPr>
        <w:pStyle w:val="ListBullet"/>
      </w:pPr>
      <w:r>
        <w:t>database models</w:t>
      </w:r>
    </w:p>
    <w:p>
      <w:pPr>
        <w:pStyle w:val="ListBullet"/>
      </w:pPr>
      <w:r>
        <w:t>problem creation</w:t>
      </w:r>
    </w:p>
    <w:p>
      <w:pPr>
        <w:pStyle w:val="ListBullet"/>
      </w:pPr>
      <w:r>
        <w:t>test-case evaluation</w:t>
      </w:r>
    </w:p>
    <w:p>
      <w:pPr>
        <w:pStyle w:val="ListBullet"/>
      </w:pPr>
      <w:r>
        <w:t>Judge0 status normalization</w:t>
      </w:r>
    </w:p>
    <w:p>
      <w:pPr>
        <w:pStyle w:val="ListBullet"/>
      </w:pPr>
      <w:r>
        <w:t>submission lifecycle</w:t>
      </w:r>
    </w:p>
    <w:p>
      <w:pPr>
        <w:pStyle w:val="ListBullet"/>
      </w:pPr>
      <w:r>
        <w:t>hint-level validation</w:t>
      </w:r>
    </w:p>
    <w:p>
      <w:pPr>
        <w:pStyle w:val="ListBullet"/>
      </w:pPr>
      <w:r>
        <w:t>learner-state update</w:t>
      </w:r>
    </w:p>
    <w:p>
      <w:pPr>
        <w:pStyle w:val="ListBullet"/>
      </w:pPr>
      <w:r>
        <w:t>BKT update</w:t>
      </w:r>
    </w:p>
    <w:p>
      <w:pPr>
        <w:pStyle w:val="ListBullet"/>
      </w:pPr>
      <w:r>
        <w:t>mistake classification</w:t>
      </w:r>
    </w:p>
    <w:p>
      <w:pPr>
        <w:pStyle w:val="ListBullet"/>
      </w:pPr>
      <w:r>
        <w:t>recommendation logic</w:t>
      </w:r>
    </w:p>
    <w:p>
      <w:pPr>
        <w:pStyle w:val="ListBullet"/>
      </w:pPr>
      <w:r>
        <w:t>API endpoints</w:t>
      </w:r>
    </w:p>
    <w:p>
      <w:pPr>
        <w:pStyle w:val="ListBullet"/>
      </w:pPr>
      <w:r>
        <w:t>invalid submissions</w:t>
      </w:r>
    </w:p>
    <w:p>
      <w:pPr>
        <w:pStyle w:val="ListBullet"/>
      </w:pPr>
      <w:r>
        <w:t>execution failures</w:t>
      </w:r>
    </w:p>
    <w:p>
      <w:pPr>
        <w:pStyle w:val="Heading1"/>
      </w:pPr>
      <w:r>
        <w:t>30. Security Requirements</w:t>
      </w:r>
    </w:p>
    <w:p>
      <w:r>
        <w:t>Student code is untrusted input.</w:t>
      </w:r>
    </w:p>
    <w:p>
      <w:r>
        <w:rPr>
          <w:rFonts w:ascii="Consolas" w:hAnsi="Consolas"/>
          <w:sz w:val="18"/>
        </w:rPr>
        <w:t># NEVER do this for student submissions:</w:t>
        <w:br/>
        <w:t>exec(student_code)</w:t>
        <w:br/>
        <w:t>eval(student_code)</w:t>
      </w:r>
    </w:p>
    <w:p>
      <w:r>
        <w:t>All submitted code must go through the isolated execution layer. Set CPU/time, memory, output-size, and request-size limits. Hidden tests must never be returned to the learner.</w:t>
      </w:r>
    </w:p>
    <w:p>
      <w:pPr>
        <w:pStyle w:val="Heading1"/>
      </w:pPr>
      <w:r>
        <w:t>31. Logging</w:t>
      </w:r>
    </w:p>
    <w:p>
      <w:pPr>
        <w:pStyle w:val="ListBullet"/>
      </w:pPr>
      <w:r>
        <w:t>request ID</w:t>
      </w:r>
    </w:p>
    <w:p>
      <w:pPr>
        <w:pStyle w:val="ListBullet"/>
      </w:pPr>
      <w:r>
        <w:t>submission ID</w:t>
      </w:r>
    </w:p>
    <w:p>
      <w:pPr>
        <w:pStyle w:val="ListBullet"/>
      </w:pPr>
      <w:r>
        <w:t>user ID</w:t>
      </w:r>
    </w:p>
    <w:p>
      <w:pPr>
        <w:pStyle w:val="ListBullet"/>
      </w:pPr>
      <w:r>
        <w:t>problem ID</w:t>
      </w:r>
    </w:p>
    <w:p>
      <w:pPr>
        <w:pStyle w:val="ListBullet"/>
      </w:pPr>
      <w:r>
        <w:t>execution status</w:t>
      </w:r>
    </w:p>
    <w:p>
      <w:pPr>
        <w:pStyle w:val="ListBullet"/>
      </w:pPr>
      <w:r>
        <w:t>model provider</w:t>
      </w:r>
    </w:p>
    <w:p>
      <w:pPr>
        <w:pStyle w:val="ListBullet"/>
      </w:pPr>
      <w:r>
        <w:t>model name</w:t>
      </w:r>
    </w:p>
    <w:p>
      <w:pPr>
        <w:pStyle w:val="ListBullet"/>
      </w:pPr>
      <w:r>
        <w:t>latency</w:t>
      </w:r>
    </w:p>
    <w:p>
      <w:pPr>
        <w:pStyle w:val="ListBullet"/>
      </w:pPr>
      <w:r>
        <w:t>token usage where available</w:t>
      </w:r>
    </w:p>
    <w:p>
      <w:pPr>
        <w:pStyle w:val="ListBullet"/>
      </w:pPr>
      <w:r>
        <w:t>errors</w:t>
      </w:r>
    </w:p>
    <w:p>
      <w:r>
        <w:t>Never log API keys.</w:t>
      </w:r>
    </w:p>
    <w:p>
      <w:pPr>
        <w:pStyle w:val="Heading1"/>
      </w:pPr>
      <w:r>
        <w:t>32. Data Provenance</w:t>
      </w:r>
    </w:p>
    <w:p>
      <w:r>
        <w:t>Every derived learner-model value must retain the evidence that caused the update.</w:t>
      </w:r>
    </w:p>
    <w:p>
      <w:r>
        <w:rPr>
          <w:rFonts w:ascii="Consolas" w:hAnsi="Consolas"/>
          <w:sz w:val="18"/>
        </w:rPr>
        <w:t>Mastery update</w:t>
        <w:br/>
        <w:t xml:space="preserve">    ↓</w:t>
        <w:br/>
        <w:t>submission_id = 102</w:t>
        <w:br/>
        <w:t>result = WRONG_ANSWER</w:t>
        <w:br/>
        <w:t>hint_level = 3</w:t>
        <w:br/>
        <w:t>mistake = WRONG_PATTERN</w:t>
      </w:r>
    </w:p>
    <w:p>
      <w:pPr>
        <w:pStyle w:val="Heading1"/>
      </w:pPr>
      <w:r>
        <w:t>33. Development Order</w:t>
      </w:r>
    </w:p>
    <w:p>
      <w:pPr>
        <w:pStyle w:val="Heading2"/>
      </w:pPr>
      <w:r>
        <w:t>Phase 1 — Foundation</w:t>
      </w:r>
    </w:p>
    <w:p>
      <w:pPr>
        <w:pStyle w:val="ListNumber"/>
      </w:pPr>
      <w:r>
        <w:t>Create repository structure</w:t>
      </w:r>
    </w:p>
    <w:p>
      <w:pPr>
        <w:pStyle w:val="ListNumber"/>
      </w:pPr>
      <w:r>
        <w:t>Configure Python environment</w:t>
      </w:r>
    </w:p>
    <w:p>
      <w:pPr>
        <w:pStyle w:val="ListNumber"/>
      </w:pPr>
      <w:r>
        <w:t>Configure FastAPI</w:t>
      </w:r>
    </w:p>
    <w:p>
      <w:pPr>
        <w:pStyle w:val="ListNumber"/>
      </w:pPr>
      <w:r>
        <w:t>Configure PostgreSQL</w:t>
      </w:r>
    </w:p>
    <w:p>
      <w:pPr>
        <w:pStyle w:val="ListNumber"/>
      </w:pPr>
      <w:r>
        <w:t>Configure SQLAlchemy</w:t>
      </w:r>
    </w:p>
    <w:p>
      <w:pPr>
        <w:pStyle w:val="ListNumber"/>
      </w:pPr>
      <w:r>
        <w:t>Configure Alembic</w:t>
      </w:r>
    </w:p>
    <w:p>
      <w:pPr>
        <w:pStyle w:val="ListNumber"/>
      </w:pPr>
      <w:r>
        <w:t>Create initial database schema</w:t>
      </w:r>
    </w:p>
    <w:p>
      <w:pPr>
        <w:pStyle w:val="ListNumber"/>
      </w:pPr>
      <w:r>
        <w:t>Add health endpoint</w:t>
      </w:r>
    </w:p>
    <w:p>
      <w:pPr>
        <w:pStyle w:val="ListNumber"/>
      </w:pPr>
      <w:r>
        <w:t>Add pytest configuration</w:t>
      </w:r>
    </w:p>
    <w:p>
      <w:pPr>
        <w:pStyle w:val="Heading2"/>
      </w:pPr>
      <w:r>
        <w:t>Phase 2 — Problem system</w:t>
      </w:r>
    </w:p>
    <w:p>
      <w:pPr>
        <w:pStyle w:val="ListNumber"/>
      </w:pPr>
      <w:r>
        <w:t>Create Skill model</w:t>
      </w:r>
    </w:p>
    <w:p>
      <w:pPr>
        <w:pStyle w:val="ListNumber"/>
      </w:pPr>
      <w:r>
        <w:t>Create Problem model</w:t>
      </w:r>
    </w:p>
    <w:p>
      <w:pPr>
        <w:pStyle w:val="ListNumber"/>
      </w:pPr>
      <w:r>
        <w:t>Create TestCase model</w:t>
      </w:r>
    </w:p>
    <w:p>
      <w:pPr>
        <w:pStyle w:val="ListNumber"/>
      </w:pPr>
      <w:r>
        <w:t>Add initial Python DSA problems</w:t>
      </w:r>
    </w:p>
    <w:p>
      <w:pPr>
        <w:pStyle w:val="ListNumber"/>
      </w:pPr>
      <w:r>
        <w:t>Add problem retrieval APIs</w:t>
      </w:r>
    </w:p>
    <w:p>
      <w:pPr>
        <w:pStyle w:val="Heading2"/>
      </w:pPr>
      <w:r>
        <w:t>Phase 3 — Execution</w:t>
      </w:r>
    </w:p>
    <w:p>
      <w:pPr>
        <w:pStyle w:val="ListNumber"/>
      </w:pPr>
      <w:r>
        <w:t>Configure Judge0</w:t>
      </w:r>
    </w:p>
    <w:p>
      <w:pPr>
        <w:pStyle w:val="ListNumber"/>
      </w:pPr>
      <w:r>
        <w:t>Implement execution service abstraction</w:t>
      </w:r>
    </w:p>
    <w:p>
      <w:pPr>
        <w:pStyle w:val="ListNumber"/>
      </w:pPr>
      <w:r>
        <w:t>Implement Python submission</w:t>
      </w:r>
    </w:p>
    <w:p>
      <w:pPr>
        <w:pStyle w:val="ListNumber"/>
      </w:pPr>
      <w:r>
        <w:t>Normalize execution statuses</w:t>
      </w:r>
    </w:p>
    <w:p>
      <w:pPr>
        <w:pStyle w:val="ListNumber"/>
      </w:pPr>
      <w:r>
        <w:t>Store execution results</w:t>
      </w:r>
    </w:p>
    <w:p>
      <w:pPr>
        <w:pStyle w:val="ListNumber"/>
      </w:pPr>
      <w:r>
        <w:t>Implement test-case evaluation</w:t>
      </w:r>
    </w:p>
    <w:p>
      <w:pPr>
        <w:pStyle w:val="Heading2"/>
      </w:pPr>
      <w:r>
        <w:t>Phase 4 — Learning events</w:t>
      </w:r>
    </w:p>
    <w:p>
      <w:pPr>
        <w:pStyle w:val="ListNumber"/>
      </w:pPr>
      <w:r>
        <w:t>Implement Attempt</w:t>
      </w:r>
    </w:p>
    <w:p>
      <w:pPr>
        <w:pStyle w:val="ListNumber"/>
      </w:pPr>
      <w:r>
        <w:t>Implement Submission</w:t>
      </w:r>
    </w:p>
    <w:p>
      <w:pPr>
        <w:pStyle w:val="ListNumber"/>
      </w:pPr>
      <w:r>
        <w:t>Implement LearningEvent</w:t>
      </w:r>
    </w:p>
    <w:p>
      <w:pPr>
        <w:pStyle w:val="ListNumber"/>
      </w:pPr>
      <w:r>
        <w:t>Record reasoning</w:t>
      </w:r>
    </w:p>
    <w:p>
      <w:pPr>
        <w:pStyle w:val="ListNumber"/>
      </w:pPr>
      <w:r>
        <w:t>Record hints</w:t>
      </w:r>
    </w:p>
    <w:p>
      <w:pPr>
        <w:pStyle w:val="ListNumber"/>
      </w:pPr>
      <w:r>
        <w:t>Record results</w:t>
      </w:r>
    </w:p>
    <w:p>
      <w:pPr>
        <w:pStyle w:val="Heading2"/>
      </w:pPr>
      <w:r>
        <w:t>Phase 5 — Learner model</w:t>
      </w:r>
    </w:p>
    <w:p>
      <w:pPr>
        <w:pStyle w:val="ListNumber"/>
      </w:pPr>
      <w:r>
        <w:t>Implement SkillState</w:t>
      </w:r>
    </w:p>
    <w:p>
      <w:pPr>
        <w:pStyle w:val="ListNumber"/>
      </w:pPr>
      <w:r>
        <w:t>Implement BKT</w:t>
      </w:r>
    </w:p>
    <w:p>
      <w:pPr>
        <w:pStyle w:val="ListNumber"/>
      </w:pPr>
      <w:r>
        <w:t>Implement mastery updates</w:t>
      </w:r>
    </w:p>
    <w:p>
      <w:pPr>
        <w:pStyle w:val="ListNumber"/>
      </w:pPr>
      <w:r>
        <w:t>Implement mistake tracking</w:t>
      </w:r>
    </w:p>
    <w:p>
      <w:pPr>
        <w:pStyle w:val="ListNumber"/>
      </w:pPr>
      <w:r>
        <w:t>Implement hint dependency metrics</w:t>
      </w:r>
    </w:p>
    <w:p>
      <w:pPr>
        <w:pStyle w:val="Heading2"/>
      </w:pPr>
      <w:r>
        <w:t>Phase 6 — AI tutor</w:t>
      </w:r>
    </w:p>
    <w:p>
      <w:pPr>
        <w:pStyle w:val="ListNumber"/>
      </w:pPr>
      <w:r>
        <w:t>Implement LLM provider abstraction</w:t>
      </w:r>
    </w:p>
    <w:p>
      <w:pPr>
        <w:pStyle w:val="ListNumber"/>
      </w:pPr>
      <w:r>
        <w:t>Implement one provider</w:t>
      </w:r>
    </w:p>
    <w:p>
      <w:pPr>
        <w:pStyle w:val="ListNumber"/>
      </w:pPr>
      <w:r>
        <w:t>Implement structured tutor response schema</w:t>
      </w:r>
    </w:p>
    <w:p>
      <w:pPr>
        <w:pStyle w:val="ListNumber"/>
      </w:pPr>
      <w:r>
        <w:t>Implement mistake diagnosis</w:t>
      </w:r>
    </w:p>
    <w:p>
      <w:pPr>
        <w:pStyle w:val="ListNumber"/>
      </w:pPr>
      <w:r>
        <w:t>Implement hint ladder</w:t>
      </w:r>
    </w:p>
    <w:p>
      <w:pPr>
        <w:pStyle w:val="ListNumber"/>
      </w:pPr>
      <w:r>
        <w:t>Connect execution evidence to tutor</w:t>
      </w:r>
    </w:p>
    <w:p>
      <w:pPr>
        <w:pStyle w:val="Heading2"/>
      </w:pPr>
      <w:r>
        <w:t>Phase 7 — Adaptive engine</w:t>
      </w:r>
    </w:p>
    <w:p>
      <w:pPr>
        <w:pStyle w:val="ListNumber"/>
      </w:pPr>
      <w:r>
        <w:t>Implement rule-based recommendation</w:t>
      </w:r>
    </w:p>
    <w:p>
      <w:pPr>
        <w:pStyle w:val="ListNumber"/>
      </w:pPr>
      <w:r>
        <w:t>Implement revision scheduling</w:t>
      </w:r>
    </w:p>
    <w:p>
      <w:pPr>
        <w:pStyle w:val="ListNumber"/>
      </w:pPr>
      <w:r>
        <w:t>Implement weak-skill targeting</w:t>
      </w:r>
    </w:p>
    <w:p>
      <w:pPr>
        <w:pStyle w:val="ListNumber"/>
      </w:pPr>
      <w:r>
        <w:t>Store recommendations</w:t>
      </w:r>
    </w:p>
    <w:p>
      <w:pPr>
        <w:pStyle w:val="Heading2"/>
      </w:pPr>
      <w:r>
        <w:t>Phase 8 — UI</w:t>
      </w:r>
    </w:p>
    <w:p>
      <w:pPr>
        <w:pStyle w:val="ListNumber"/>
      </w:pPr>
      <w:r>
        <w:t>Build problem interface</w:t>
      </w:r>
    </w:p>
    <w:p>
      <w:pPr>
        <w:pStyle w:val="ListNumber"/>
      </w:pPr>
      <w:r>
        <w:t>Add reasoning input</w:t>
      </w:r>
    </w:p>
    <w:p>
      <w:pPr>
        <w:pStyle w:val="ListNumber"/>
      </w:pPr>
      <w:r>
        <w:t>Add Python editor</w:t>
      </w:r>
    </w:p>
    <w:p>
      <w:pPr>
        <w:pStyle w:val="ListNumber"/>
      </w:pPr>
      <w:r>
        <w:t>Add submit/run flow</w:t>
      </w:r>
    </w:p>
    <w:p>
      <w:pPr>
        <w:pStyle w:val="ListNumber"/>
      </w:pPr>
      <w:r>
        <w:t>Add result display</w:t>
      </w:r>
    </w:p>
    <w:p>
      <w:pPr>
        <w:pStyle w:val="ListNumber"/>
      </w:pPr>
      <w:r>
        <w:t>Add hint system</w:t>
      </w:r>
    </w:p>
    <w:p>
      <w:pPr>
        <w:pStyle w:val="ListNumber"/>
      </w:pPr>
      <w:r>
        <w:t>Add learner dashboard</w:t>
      </w:r>
    </w:p>
    <w:p>
      <w:pPr>
        <w:pStyle w:val="Heading2"/>
      </w:pPr>
      <w:r>
        <w:t>Phase 9 — Evaluation</w:t>
      </w:r>
    </w:p>
    <w:p>
      <w:pPr>
        <w:pStyle w:val="ListNumber"/>
      </w:pPr>
      <w:r>
        <w:t>Create model benchmark cases</w:t>
      </w:r>
    </w:p>
    <w:p>
      <w:pPr>
        <w:pStyle w:val="ListNumber"/>
      </w:pPr>
      <w:r>
        <w:t>Run multiple candidate models</w:t>
      </w:r>
    </w:p>
    <w:p>
      <w:pPr>
        <w:pStyle w:val="ListNumber"/>
      </w:pPr>
      <w:r>
        <w:t>Store evaluation results</w:t>
      </w:r>
    </w:p>
    <w:p>
      <w:pPr>
        <w:pStyle w:val="ListNumber"/>
      </w:pPr>
      <w:r>
        <w:t>Compare quality/cost/latency</w:t>
      </w:r>
    </w:p>
    <w:p>
      <w:pPr>
        <w:pStyle w:val="ListNumber"/>
      </w:pPr>
      <w:r>
        <w:t>Select the initial production tutor model based on evidence</w:t>
      </w:r>
    </w:p>
    <w:p>
      <w:pPr>
        <w:pStyle w:val="Heading1"/>
      </w:pPr>
      <w:r>
        <w:t>34. Definition of Done</w:t>
      </w:r>
    </w:p>
    <w:p>
      <w:r>
        <w:t>The Python MVP is not complete merely because the UI works.</w:t>
      </w:r>
    </w:p>
    <w:p>
      <w:r>
        <w:rPr>
          <w:rFonts w:ascii="Consolas" w:hAnsi="Consolas"/>
          <w:sz w:val="18"/>
        </w:rPr>
        <w:t>Select problem</w:t>
        <w:br/>
        <w:t xml:space="preserve">      ↓</w:t>
        <w:br/>
        <w:t>Student provides reasoning</w:t>
        <w:br/>
        <w:t xml:space="preserve">      ↓</w:t>
        <w:br/>
        <w:t>Student writes Python</w:t>
        <w:br/>
        <w:t xml:space="preserve">      ↓</w:t>
        <w:br/>
        <w:t>Submit</w:t>
        <w:br/>
        <w:t xml:space="preserve">      ↓</w:t>
        <w:br/>
        <w:t>Judge0 executes code</w:t>
        <w:br/>
        <w:t xml:space="preserve">      ↓</w:t>
        <w:br/>
        <w:t>Tests evaluated</w:t>
        <w:br/>
        <w:t xml:space="preserve">      ↓</w:t>
        <w:br/>
        <w:t>Execution evidence stored</w:t>
        <w:br/>
        <w:t xml:space="preserve">      ↓</w:t>
        <w:br/>
        <w:t>AI diagnoses learner's mistake</w:t>
        <w:br/>
        <w:t xml:space="preserve">      ↓</w:t>
        <w:br/>
        <w:t>Appropriate hint/feedback delivered</w:t>
        <w:br/>
        <w:t xml:space="preserve">      ↓</w:t>
        <w:br/>
        <w:t>Learning event stored</w:t>
        <w:br/>
        <w:t xml:space="preserve">      ↓</w:t>
        <w:br/>
        <w:t>BKT updates skill state</w:t>
        <w:br/>
        <w:t xml:space="preserve">      ↓</w:t>
        <w:br/>
        <w:t>Adaptive engine selects next action</w:t>
        <w:br/>
        <w:t xml:space="preserve">      ↓</w:t>
        <w:br/>
        <w:t>Learner dashboard reflects new state</w:t>
      </w:r>
    </w:p>
    <w:p>
      <w:r>
        <w:t>A complete end-to-end test must demonstrate this full loop.</w:t>
      </w:r>
    </w:p>
    <w:p>
      <w:pPr>
        <w:pStyle w:val="Heading1"/>
      </w:pPr>
      <w:r>
        <w:t>35. Model-Agnostic Requirement</w:t>
      </w:r>
    </w:p>
    <w:p>
      <w:r>
        <w:t>No business logic should depend directly on one LLM. The system must be able to replace GPT, Gemini, Claude, DeepSeek, or local Gemma without rewriting the learner model, database, recommendation engine, execution engine, evaluation engine, or frontend.</w:t>
      </w:r>
    </w:p>
    <w:p>
      <w:r>
        <w:t>The model is a replaceable component. The learner model and learning-event architecture are the core intellectual components.</w:t>
      </w:r>
    </w:p>
    <w:p>
      <w:pPr>
        <w:pStyle w:val="Heading1"/>
      </w:pPr>
      <w:r>
        <w:t>36. Future Compatibility</w:t>
      </w:r>
    </w:p>
    <w:p>
      <w:pPr>
        <w:pStyle w:val="ListBullet"/>
      </w:pPr>
      <w:r>
        <w:t>Java</w:t>
      </w:r>
    </w:p>
    <w:p>
      <w:pPr>
        <w:pStyle w:val="ListBullet"/>
      </w:pPr>
      <w:r>
        <w:t>C++</w:t>
      </w:r>
    </w:p>
    <w:p>
      <w:pPr>
        <w:pStyle w:val="ListBullet"/>
      </w:pPr>
      <w:r>
        <w:t>CS Core</w:t>
      </w:r>
    </w:p>
    <w:p>
      <w:pPr>
        <w:pStyle w:val="ListBullet"/>
      </w:pPr>
      <w:r>
        <w:t>Aptitude</w:t>
      </w:r>
    </w:p>
    <w:p>
      <w:pPr>
        <w:pStyle w:val="ListBullet"/>
      </w:pPr>
      <w:r>
        <w:t>Interviews</w:t>
      </w:r>
    </w:p>
    <w:p>
      <w:pPr>
        <w:pStyle w:val="ListBullet"/>
      </w:pPr>
      <w:r>
        <w:t>IT placement tracks</w:t>
      </w:r>
    </w:p>
    <w:p>
      <w:pPr>
        <w:pStyle w:val="ListBullet"/>
      </w:pPr>
      <w:r>
        <w:t>PSU/SAIL/MTT tracks</w:t>
      </w:r>
    </w:p>
    <w:p>
      <w:pPr>
        <w:pStyle w:val="ListBullet"/>
      </w:pPr>
      <w:r>
        <w:t>specialized classifiers</w:t>
      </w:r>
    </w:p>
    <w:p>
      <w:pPr>
        <w:pStyle w:val="ListBullet"/>
      </w:pPr>
      <w:r>
        <w:t>neural knowledge tracing</w:t>
      </w:r>
    </w:p>
    <w:p>
      <w:pPr>
        <w:pStyle w:val="ListBullet"/>
      </w:pPr>
      <w:r>
        <w:t>contextual bandits</w:t>
      </w:r>
    </w:p>
    <w:p>
      <w:pPr>
        <w:pStyle w:val="ListBullet"/>
      </w:pPr>
      <w:r>
        <w:t>fine-tuned/local models</w:t>
      </w:r>
    </w:p>
    <w:p>
      <w:pPr>
        <w:pStyle w:val="ListBullet"/>
      </w:pPr>
      <w:r>
        <w:t>production cloud deployment</w:t>
      </w:r>
    </w:p>
    <w:p>
      <w:r>
        <w:t>None of these should be implemented in the Python MVP unless required by an existing dependency.</w:t>
      </w:r>
    </w:p>
    <w:p>
      <w:pPr>
        <w:pStyle w:val="Heading1"/>
      </w:pPr>
      <w:r>
        <w:t>37. Explicit Non-Goals for Codex</w:t>
      </w:r>
    </w:p>
    <w:p>
      <w:pPr>
        <w:pStyle w:val="ListBullet"/>
      </w:pPr>
      <w:r>
        <w:t>Build a generic chatbot</w:t>
      </w:r>
    </w:p>
    <w:p>
      <w:pPr>
        <w:pStyle w:val="ListBullet"/>
      </w:pPr>
      <w:r>
        <w:t>Add unnecessary AI agents</w:t>
      </w:r>
    </w:p>
    <w:p>
      <w:pPr>
        <w:pStyle w:val="ListBullet"/>
      </w:pPr>
      <w:r>
        <w:t>Train a model</w:t>
      </w:r>
    </w:p>
    <w:p>
      <w:pPr>
        <w:pStyle w:val="ListBullet"/>
      </w:pPr>
      <w:r>
        <w:t>Scrape LeetCode</w:t>
      </w:r>
    </w:p>
    <w:p>
      <w:pPr>
        <w:pStyle w:val="ListBullet"/>
      </w:pPr>
      <w:r>
        <w:t>Build a custom compiler</w:t>
      </w:r>
    </w:p>
    <w:p>
      <w:pPr>
        <w:pStyle w:val="ListBullet"/>
      </w:pPr>
      <w:r>
        <w:t>Execute student code directly on the application server</w:t>
      </w:r>
    </w:p>
    <w:p>
      <w:pPr>
        <w:pStyle w:val="ListBullet"/>
      </w:pPr>
      <w:r>
        <w:t>Introduce multiple databases without justification</w:t>
      </w:r>
    </w:p>
    <w:p>
      <w:pPr>
        <w:pStyle w:val="ListBullet"/>
      </w:pPr>
      <w:r>
        <w:t>Introduce Kubernetes</w:t>
      </w:r>
    </w:p>
    <w:p>
      <w:pPr>
        <w:pStyle w:val="ListBullet"/>
      </w:pPr>
      <w:r>
        <w:t>Introduce Kafka</w:t>
      </w:r>
    </w:p>
    <w:p>
      <w:pPr>
        <w:pStyle w:val="ListBullet"/>
      </w:pPr>
      <w:r>
        <w:t>Introduce Redis</w:t>
      </w:r>
    </w:p>
    <w:p>
      <w:pPr>
        <w:pStyle w:val="ListBullet"/>
      </w:pPr>
      <w:r>
        <w:t>Introduce LangChain/LangGraph without a demonstrated requirement</w:t>
      </w:r>
    </w:p>
    <w:p>
      <w:pPr>
        <w:pStyle w:val="ListBullet"/>
      </w:pPr>
      <w:r>
        <w:t>Build Java/C++ support</w:t>
      </w:r>
    </w:p>
    <w:p>
      <w:pPr>
        <w:pStyle w:val="ListBullet"/>
      </w:pPr>
      <w:r>
        <w:t>Build the full placement platform</w:t>
      </w:r>
    </w:p>
    <w:p>
      <w:pPr>
        <w:pStyle w:val="ListBullet"/>
      </w:pPr>
      <w:r>
        <w:t>Optimize UI before the learning loop works</w:t>
      </w:r>
    </w:p>
    <w:p>
      <w:pPr>
        <w:pStyle w:val="ListBullet"/>
      </w:pPr>
      <w:r>
        <w:t>Assume one LLM is permanently selected</w:t>
      </w:r>
    </w:p>
    <w:p>
      <w:pPr>
        <w:pStyle w:val="ListBullet"/>
      </w:pPr>
      <w:r>
        <w:t>Use LLM output as ground truth for code correctness</w:t>
      </w:r>
    </w:p>
    <w:p>
      <w:pPr>
        <w:pStyle w:val="ListBullet"/>
      </w:pPr>
      <w:r>
        <w:t>Automatically modify learner mastery without recorded evidence</w:t>
      </w:r>
    </w:p>
    <w:p>
      <w:pPr>
        <w:pStyle w:val="Heading1"/>
      </w:pPr>
      <w:r>
        <w:t>38. First Implementation Milestone</w:t>
      </w:r>
    </w:p>
    <w:p>
      <w:r>
        <w:t>Codex should first produce:</w:t>
      </w:r>
    </w:p>
    <w:p>
      <w:pPr>
        <w:pStyle w:val="ListBullet"/>
      </w:pPr>
      <w:r>
        <w:t>Python FastAPI backend</w:t>
      </w:r>
    </w:p>
    <w:p>
      <w:pPr>
        <w:pStyle w:val="ListBullet"/>
      </w:pPr>
      <w:r>
        <w:t>PostgreSQL connection</w:t>
      </w:r>
    </w:p>
    <w:p>
      <w:pPr>
        <w:pStyle w:val="ListBullet"/>
      </w:pPr>
      <w:r>
        <w:t>Alembic migrations</w:t>
      </w:r>
    </w:p>
    <w:p>
      <w:pPr>
        <w:pStyle w:val="ListBullet"/>
      </w:pPr>
      <w:r>
        <w:t>Problem/Skill/TestCase schema</w:t>
      </w:r>
    </w:p>
    <w:p>
      <w:pPr>
        <w:pStyle w:val="ListBullet"/>
      </w:pPr>
      <w:r>
        <w:t>one or more Python DSA problems</w:t>
      </w:r>
    </w:p>
    <w:p>
      <w:pPr>
        <w:pStyle w:val="ListBullet"/>
      </w:pPr>
      <w:r>
        <w:t>Judge0 integration</w:t>
      </w:r>
    </w:p>
    <w:p>
      <w:pPr>
        <w:pStyle w:val="ListBullet"/>
      </w:pPr>
      <w:r>
        <w:t>Python submission endpoint</w:t>
      </w:r>
    </w:p>
    <w:p>
      <w:pPr>
        <w:pStyle w:val="ListBullet"/>
      </w:pPr>
      <w:r>
        <w:t>execution-result storage</w:t>
      </w:r>
    </w:p>
    <w:p>
      <w:pPr>
        <w:pStyle w:val="ListBullet"/>
      </w:pPr>
      <w:r>
        <w:t>basic pytest tests</w:t>
      </w:r>
    </w:p>
    <w:p>
      <w:r>
        <w:t>Only after this foundation is working should the AI tutor and learner-model layers be added.</w:t>
      </w:r>
    </w:p>
    <w:p>
      <w:pPr>
        <w:pStyle w:val="Heading1"/>
      </w:pPr>
      <w:r>
        <w:t>39. Engineering Principle</w:t>
      </w:r>
    </w:p>
    <w:p>
      <w:r>
        <w:t>Prioritize: correctness &gt; reproducibility &gt; measurable personalization &gt; architecture quality &gt; development speed &gt; UI polish.</w:t>
      </w:r>
    </w:p>
    <w:p>
      <w:r>
        <w:t>Every major component should be replaceable and testable. The implementation must produce structured evidence that can later be used for research, evaluation, model comparison, and potential model training/fine-tuning.</w:t>
      </w:r>
    </w:p>
    <w:p>
      <w:r>
        <w:t>This implementation PRD is derived from and narrows the existing DEV Placement OS v0.2 product/research PRD. The parent PRD remains the source of truth for the long-term product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